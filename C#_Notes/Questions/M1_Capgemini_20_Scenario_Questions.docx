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C# M1 - Capgemini Scenario Based Coding Questions</w:t>
        <w:br/>
        <w:t>(Sample Set of 20)</w:t>
      </w:r>
    </w:p>
    <w:p>
      <w:pPr>
        <w:jc w:val="center"/>
      </w:pPr>
      <w:r>
        <w:rPr>
          <w:i/>
        </w:rPr>
        <w:t>Topics Covered: OOP, String, StringBuilder, Parameter Types (ref/out/optional), Arrays</w:t>
      </w:r>
    </w:p>
    <w:p/>
    <w:p>
      <w:r>
        <w:rPr>
          <w:b/>
          <w:sz w:val="28"/>
        </w:rPr>
        <w:t>Section A - OOP (Q1 to Q8)</w:t>
      </w:r>
    </w:p>
    <w:p>
      <w:r>
        <w:rPr>
          <w:b/>
          <w:sz w:val="24"/>
        </w:rPr>
        <w:t>Q1. Employee Onboarding - Constructor + Validation</w:t>
      </w:r>
    </w:p>
    <w:p>
      <w:r>
        <w:t>You are building an onboarding module that stores basic employee information.</w:t>
      </w:r>
    </w:p>
    <w:p>
      <w:r>
        <w:rPr>
          <w:b/>
        </w:rPr>
        <w:t>Requirements:</w:t>
      </w:r>
    </w:p>
    <w:p>
      <w:pPr>
        <w:pStyle w:val="ListBullet"/>
      </w:pPr>
      <w:r>
        <w:t>Create class Employee with: Id, Name, Email, Salary.</w:t>
      </w:r>
    </w:p>
    <w:p>
      <w:pPr>
        <w:pStyle w:val="ListBullet"/>
      </w:pPr>
      <w:r>
        <w:t>Use a constructor to initialize all values.</w:t>
      </w:r>
    </w:p>
    <w:p>
      <w:pPr>
        <w:pStyle w:val="ListBullet"/>
      </w:pPr>
      <w:r>
        <w:t>If Salary &lt;= 0, default it to 30000.</w:t>
      </w:r>
    </w:p>
    <w:p>
      <w:pPr>
        <w:pStyle w:val="ListBullet"/>
      </w:pPr>
      <w:r>
        <w:t>If Email does not contain '@', set it to 'unknown@company.com'.</w:t>
      </w:r>
    </w:p>
    <w:p>
      <w:r>
        <w:rPr>
          <w:b/>
        </w:rPr>
        <w:t xml:space="preserve">Task: </w:t>
      </w:r>
      <w:r>
        <w:t>Create 3 employees with different invalid/valid inputs and print the final stored values.</w:t>
      </w:r>
    </w:p>
    <w:p/>
    <w:p>
      <w:r>
        <w:rPr>
          <w:b/>
          <w:sz w:val="24"/>
        </w:rPr>
        <w:t>Q2. Banking - Encapsulation + Deposit/Withdraw Rules</w:t>
      </w:r>
    </w:p>
    <w:p>
      <w:r>
        <w:t>A bank wants a safe account class that protects balance from invalid updates.</w:t>
      </w:r>
    </w:p>
    <w:p>
      <w:r>
        <w:rPr>
          <w:b/>
        </w:rPr>
        <w:t>Requirements:</w:t>
      </w:r>
    </w:p>
    <w:p>
      <w:pPr>
        <w:pStyle w:val="ListBullet"/>
      </w:pPr>
      <w:r>
        <w:t>Create class BankAccount with private field balance.</w:t>
      </w:r>
    </w:p>
    <w:p>
      <w:pPr>
        <w:pStyle w:val="ListBullet"/>
      </w:pPr>
      <w:r>
        <w:t>Create methods Deposit(double amount) and Withdraw(double amount).</w:t>
      </w:r>
    </w:p>
    <w:p>
      <w:pPr>
        <w:pStyle w:val="ListBullet"/>
      </w:pPr>
      <w:r>
        <w:t>Deposit should work only if amount &gt; 0.</w:t>
      </w:r>
    </w:p>
    <w:p>
      <w:pPr>
        <w:pStyle w:val="ListBullet"/>
      </w:pPr>
      <w:r>
        <w:t>Withdraw should work only if amount &gt; 0 AND amount &lt;= balance.</w:t>
      </w:r>
    </w:p>
    <w:p>
      <w:r>
        <w:rPr>
          <w:b/>
        </w:rPr>
        <w:t xml:space="preserve">Task: </w:t>
      </w:r>
      <w:r>
        <w:t>Read 5 transactions (D/W + amount) and display final balance.</w:t>
      </w:r>
    </w:p>
    <w:p/>
    <w:p>
      <w:r>
        <w:rPr>
          <w:b/>
          <w:sz w:val="24"/>
        </w:rPr>
        <w:t>Q3. Cab Fare - Polymorphism (Method Overriding)</w:t>
      </w:r>
    </w:p>
    <w:p>
      <w:r>
        <w:t>A ride app supports multiple cab types with different fare rules.</w:t>
      </w:r>
    </w:p>
    <w:p>
      <w:r>
        <w:rPr>
          <w:b/>
        </w:rPr>
        <w:t>Requirements:</w:t>
      </w:r>
    </w:p>
    <w:p>
      <w:pPr>
        <w:pStyle w:val="ListBullet"/>
      </w:pPr>
      <w:r>
        <w:t>Create base class Cab with virtual method CalculateFare(int km).</w:t>
      </w:r>
    </w:p>
    <w:p>
      <w:pPr>
        <w:pStyle w:val="ListBullet"/>
      </w:pPr>
      <w:r>
        <w:t>Mini: fare = km * 12</w:t>
      </w:r>
    </w:p>
    <w:p>
      <w:pPr>
        <w:pStyle w:val="ListBullet"/>
      </w:pPr>
      <w:r>
        <w:t>Sedan: fare = km * 15 + 50</w:t>
      </w:r>
    </w:p>
    <w:p>
      <w:pPr>
        <w:pStyle w:val="ListBullet"/>
      </w:pPr>
      <w:r>
        <w:t>SUV: fare = km * 18 + 100</w:t>
      </w:r>
    </w:p>
    <w:p>
      <w:r>
        <w:rPr>
          <w:b/>
        </w:rPr>
        <w:t xml:space="preserve">Task: </w:t>
      </w:r>
      <w:r>
        <w:t>Given cab type and km from user input, compute fare using runtime polymorphism.</w:t>
      </w:r>
    </w:p>
    <w:p/>
    <w:p>
      <w:r>
        <w:rPr>
          <w:b/>
          <w:sz w:val="24"/>
        </w:rPr>
        <w:t>Q4. E-Commerce Discount - Abstract Class</w:t>
      </w:r>
    </w:p>
    <w:p>
      <w:r>
        <w:t>An e-commerce app applies different discount policies.</w:t>
      </w:r>
    </w:p>
    <w:p>
      <w:r>
        <w:rPr>
          <w:b/>
        </w:rPr>
        <w:t>Requirements:</w:t>
      </w:r>
    </w:p>
    <w:p>
      <w:pPr>
        <w:pStyle w:val="ListBullet"/>
      </w:pPr>
      <w:r>
        <w:t>Create abstract class DiscountPolicy with abstract method GetFinalAmount(double amount).</w:t>
      </w:r>
    </w:p>
    <w:p>
      <w:pPr>
        <w:pStyle w:val="ListBullet"/>
      </w:pPr>
      <w:r>
        <w:t>FestivalDiscount: 10% off if amount &gt;= 5000 else 5%.</w:t>
      </w:r>
    </w:p>
    <w:p>
      <w:pPr>
        <w:pStyle w:val="ListBullet"/>
      </w:pPr>
      <w:r>
        <w:t>MemberDiscount: flat 300 off if amount &gt;= 2000 else no discount.</w:t>
      </w:r>
    </w:p>
    <w:p>
      <w:r>
        <w:rPr>
          <w:b/>
        </w:rPr>
        <w:t xml:space="preserve">Task: </w:t>
      </w:r>
      <w:r>
        <w:t>Choose policy based on user input and print the final payable amount.</w:t>
      </w:r>
    </w:p>
    <w:p/>
    <w:p>
      <w:r>
        <w:rPr>
          <w:b/>
          <w:sz w:val="24"/>
        </w:rPr>
        <w:t>Q5. Notifications - Interface + Multiple Implementations</w:t>
      </w:r>
    </w:p>
    <w:p>
      <w:r>
        <w:t>A system can send the same alert through multiple channels.</w:t>
      </w:r>
    </w:p>
    <w:p>
      <w:r>
        <w:rPr>
          <w:b/>
        </w:rPr>
        <w:t>Requirements:</w:t>
      </w:r>
    </w:p>
    <w:p>
      <w:pPr>
        <w:pStyle w:val="ListBullet"/>
      </w:pPr>
      <w:r>
        <w:t>Create interface INotifier with method Send(string message).</w:t>
      </w:r>
    </w:p>
    <w:p>
      <w:pPr>
        <w:pStyle w:val="ListBullet"/>
      </w:pPr>
      <w:r>
        <w:t>Implement EmailNotifier, SmsNotifier, WhatsAppNotifier.</w:t>
      </w:r>
    </w:p>
    <w:p>
      <w:r>
        <w:rPr>
          <w:b/>
        </w:rPr>
        <w:t xml:space="preserve">Task: </w:t>
      </w:r>
      <w:r>
        <w:t>Store notifiers in an array/list and send a single message to all.</w:t>
      </w:r>
    </w:p>
    <w:p/>
    <w:p>
      <w:r>
        <w:rPr>
          <w:b/>
          <w:sz w:val="24"/>
        </w:rPr>
        <w:t>Q6. Student Result - Inheritance + Base Constructor</w:t>
      </w:r>
    </w:p>
    <w:p>
      <w:r>
        <w:t>A college app stores people details and extends for students.</w:t>
      </w:r>
    </w:p>
    <w:p>
      <w:r>
        <w:rPr>
          <w:b/>
        </w:rPr>
        <w:t>Requirements:</w:t>
      </w:r>
    </w:p>
    <w:p>
      <w:pPr>
        <w:pStyle w:val="ListBullet"/>
      </w:pPr>
      <w:r>
        <w:t>Create base class Person with Name and Age.</w:t>
      </w:r>
    </w:p>
    <w:p>
      <w:pPr>
        <w:pStyle w:val="ListBullet"/>
      </w:pPr>
      <w:r>
        <w:t>Create derived class Student with RollNo and Marks.</w:t>
      </w:r>
    </w:p>
    <w:p>
      <w:pPr>
        <w:pStyle w:val="ListBullet"/>
      </w:pPr>
      <w:r>
        <w:t>Pass Name and Age to base constructor using base(...).</w:t>
      </w:r>
    </w:p>
    <w:p>
      <w:r>
        <w:rPr>
          <w:b/>
        </w:rPr>
        <w:t xml:space="preserve">Task: </w:t>
      </w:r>
      <w:r>
        <w:t>If Marks &lt; 35 print 'Fail' else print 'Pass' along with student details.</w:t>
      </w:r>
    </w:p>
    <w:p/>
    <w:p>
      <w:r>
        <w:rPr>
          <w:b/>
          <w:sz w:val="24"/>
        </w:rPr>
        <w:t>Q7. Ticket Booking - Static Counter + Object Count</w:t>
      </w:r>
    </w:p>
    <w:p>
      <w:r>
        <w:t>A cinema generates ticket numbers automatically.</w:t>
      </w:r>
    </w:p>
    <w:p>
      <w:r>
        <w:rPr>
          <w:b/>
        </w:rPr>
        <w:t>Requirements:</w:t>
      </w:r>
    </w:p>
    <w:p>
      <w:pPr>
        <w:pStyle w:val="ListBullet"/>
      </w:pPr>
      <w:r>
        <w:t>Create class Ticket with static LastTicketNo starting at 1000.</w:t>
      </w:r>
    </w:p>
    <w:p>
      <w:pPr>
        <w:pStyle w:val="ListBullet"/>
      </w:pPr>
      <w:r>
        <w:t>Each new ticket increments the counter and assigns a new number.</w:t>
      </w:r>
    </w:p>
    <w:p>
      <w:r>
        <w:rPr>
          <w:b/>
        </w:rPr>
        <w:t xml:space="preserve">Task: </w:t>
      </w:r>
      <w:r>
        <w:t>Book N tickets and print each generated ticket number.</w:t>
      </w:r>
    </w:p>
    <w:p/>
    <w:p>
      <w:r>
        <w:rPr>
          <w:b/>
          <w:sz w:val="24"/>
        </w:rPr>
        <w:t>Q8. Library - Composition (Has-A Relationship)</w:t>
      </w:r>
    </w:p>
    <w:p>
      <w:r>
        <w:t>A library stores books along with author information.</w:t>
      </w:r>
    </w:p>
    <w:p>
      <w:r>
        <w:rPr>
          <w:b/>
        </w:rPr>
        <w:t>Requirements:</w:t>
      </w:r>
    </w:p>
    <w:p>
      <w:pPr>
        <w:pStyle w:val="ListBullet"/>
      </w:pPr>
      <w:r>
        <w:t>Create class Author: AuthorName, Country.</w:t>
      </w:r>
    </w:p>
    <w:p>
      <w:pPr>
        <w:pStyle w:val="ListBullet"/>
      </w:pPr>
      <w:r>
        <w:t>Create class Book: Title, Price, and an Author object.</w:t>
      </w:r>
    </w:p>
    <w:p>
      <w:r>
        <w:rPr>
          <w:b/>
        </w:rPr>
        <w:t xml:space="preserve">Task: </w:t>
      </w:r>
      <w:r>
        <w:t>Create 2 books with authors and print in a clean formatted output.</w:t>
      </w:r>
    </w:p>
    <w:p/>
    <w:p>
      <w:r>
        <w:rPr>
          <w:b/>
          <w:sz w:val="28"/>
        </w:rPr>
        <w:t>Section B - String and StringBuilder (Q9 to Q14)</w:t>
      </w:r>
    </w:p>
    <w:p>
      <w:r>
        <w:rPr>
          <w:b/>
          <w:sz w:val="24"/>
        </w:rPr>
        <w:t>Q9. Password Masking - String Manipulation</w:t>
      </w:r>
    </w:p>
    <w:p>
      <w:r>
        <w:t>A login screen should mask passwords when displaying them back for confirmation.</w:t>
      </w:r>
    </w:p>
    <w:p>
      <w:r>
        <w:rPr>
          <w:b/>
        </w:rPr>
        <w:t>Requirements:</w:t>
      </w:r>
    </w:p>
    <w:p>
      <w:pPr>
        <w:pStyle w:val="ListBullet"/>
      </w:pPr>
      <w:r>
        <w:t>Show only first and last characters.</w:t>
      </w:r>
    </w:p>
    <w:p>
      <w:pPr>
        <w:pStyle w:val="ListBullet"/>
      </w:pPr>
      <w:r>
        <w:t>Replace all middle characters with '*'.</w:t>
      </w:r>
    </w:p>
    <w:p>
      <w:pPr>
        <w:pStyle w:val="ListBullet"/>
      </w:pPr>
      <w:r>
        <w:t>Handle length &lt; 3 safely (no crash).</w:t>
      </w:r>
    </w:p>
    <w:p>
      <w:r>
        <w:rPr>
          <w:b/>
        </w:rPr>
        <w:t xml:space="preserve">Task: </w:t>
      </w:r>
      <w:r>
        <w:t>Input a password and print masked password. Example: Welcome123 -&gt; W*******3.</w:t>
      </w:r>
    </w:p>
    <w:p/>
    <w:p>
      <w:r>
        <w:rPr>
          <w:b/>
          <w:sz w:val="24"/>
        </w:rPr>
        <w:t>Q10. Email Cleaner - Trim + Lower + Replace</w:t>
      </w:r>
    </w:p>
    <w:p>
      <w:r>
        <w:t>Customer emails arrive with extra spaces and mixed casing.</w:t>
      </w:r>
    </w:p>
    <w:p>
      <w:r>
        <w:rPr>
          <w:b/>
        </w:rPr>
        <w:t>Requirements:</w:t>
      </w:r>
    </w:p>
    <w:p>
      <w:pPr>
        <w:pStyle w:val="ListBullet"/>
      </w:pPr>
      <w:r>
        <w:t>Trim spaces</w:t>
      </w:r>
    </w:p>
    <w:p>
      <w:pPr>
        <w:pStyle w:val="ListBullet"/>
      </w:pPr>
      <w:r>
        <w:t>Convert to lowercase</w:t>
      </w:r>
    </w:p>
    <w:p>
      <w:pPr>
        <w:pStyle w:val="ListBullet"/>
      </w:pPr>
      <w:r>
        <w:t>If domain is gmail.com, replace it with company.com</w:t>
      </w:r>
    </w:p>
    <w:p>
      <w:r>
        <w:rPr>
          <w:b/>
        </w:rPr>
        <w:t xml:space="preserve">Task: </w:t>
      </w:r>
      <w:r>
        <w:t>Input raw email and print cleaned email. Example: '  GOpi.Suresh@GMAIL.com  ' -&gt; 'gopi.suresh@company.com'.</w:t>
      </w:r>
    </w:p>
    <w:p/>
    <w:p>
      <w:r>
        <w:rPr>
          <w:b/>
          <w:sz w:val="24"/>
        </w:rPr>
        <w:t>Q11. Invoice Generator - StringBuilder</w:t>
      </w:r>
    </w:p>
    <w:p>
      <w:r>
        <w:t>An invoice should be generated for multiple items without slow string concatenation.</w:t>
      </w:r>
    </w:p>
    <w:p>
      <w:r>
        <w:rPr>
          <w:b/>
        </w:rPr>
        <w:t>Requirements:</w:t>
      </w:r>
    </w:p>
    <w:p>
      <w:pPr>
        <w:pStyle w:val="ListBullet"/>
      </w:pPr>
      <w:r>
        <w:t>Input 5 items: ItemName, Qty, Price</w:t>
      </w:r>
    </w:p>
    <w:p>
      <w:pPr>
        <w:pStyle w:val="ListBullet"/>
      </w:pPr>
      <w:r>
        <w:t>Compute line totals and grand total</w:t>
      </w:r>
    </w:p>
    <w:p>
      <w:pPr>
        <w:pStyle w:val="ListBullet"/>
      </w:pPr>
      <w:r>
        <w:t>Use StringBuilder to build the invoice text</w:t>
      </w:r>
    </w:p>
    <w:p>
      <w:r>
        <w:rPr>
          <w:b/>
        </w:rPr>
        <w:t xml:space="preserve">Task: </w:t>
      </w:r>
      <w:r>
        <w:t>Print invoice in a neat layout with totals.</w:t>
      </w:r>
    </w:p>
    <w:p/>
    <w:p>
      <w:r>
        <w:rPr>
          <w:b/>
          <w:sz w:val="24"/>
        </w:rPr>
        <w:t>Q12. Word Frequency - Split + Count</w:t>
      </w:r>
    </w:p>
    <w:p>
      <w:r>
        <w:t>A text analyzer needs word frequency counts.</w:t>
      </w:r>
    </w:p>
    <w:p>
      <w:r>
        <w:rPr>
          <w:b/>
        </w:rPr>
        <w:t>Requirements:</w:t>
      </w:r>
    </w:p>
    <w:p>
      <w:pPr>
        <w:pStyle w:val="ListBullet"/>
      </w:pPr>
      <w:r>
        <w:t>Split the sentence into words</w:t>
      </w:r>
    </w:p>
    <w:p>
      <w:pPr>
        <w:pStyle w:val="ListBullet"/>
      </w:pPr>
      <w:r>
        <w:t>Count each word occurrence</w:t>
      </w:r>
    </w:p>
    <w:p>
      <w:pPr>
        <w:pStyle w:val="ListBullet"/>
      </w:pPr>
      <w:r>
        <w:t>Ignore case differences (treat 'Dot' and 'dot' same)</w:t>
      </w:r>
    </w:p>
    <w:p>
      <w:r>
        <w:rPr>
          <w:b/>
        </w:rPr>
        <w:t xml:space="preserve">Task: </w:t>
      </w:r>
      <w:r>
        <w:t>Input a sentence and print word frequency output.</w:t>
      </w:r>
    </w:p>
    <w:p/>
    <w:p>
      <w:r>
        <w:rPr>
          <w:b/>
          <w:sz w:val="24"/>
        </w:rPr>
        <w:t>Q13. Find Longest Word - String + Loop</w:t>
      </w:r>
    </w:p>
    <w:p>
      <w:r>
        <w:t>A document tool highlights the longest word in a paragraph.</w:t>
      </w:r>
    </w:p>
    <w:p>
      <w:r>
        <w:rPr>
          <w:b/>
        </w:rPr>
        <w:t>Requirements:</w:t>
      </w:r>
    </w:p>
    <w:p>
      <w:pPr>
        <w:pStyle w:val="ListBullet"/>
      </w:pPr>
      <w:r>
        <w:t>Ignore punctuation like . , ! ?</w:t>
      </w:r>
    </w:p>
    <w:p>
      <w:pPr>
        <w:pStyle w:val="ListBullet"/>
      </w:pPr>
      <w:r>
        <w:t>If multiple words tie, return the first occurring</w:t>
      </w:r>
    </w:p>
    <w:p>
      <w:r>
        <w:rPr>
          <w:b/>
        </w:rPr>
        <w:t xml:space="preserve">Task: </w:t>
      </w:r>
      <w:r>
        <w:t>Input a paragraph and print the longest word.</w:t>
      </w:r>
    </w:p>
    <w:p/>
    <w:p>
      <w:r>
        <w:rPr>
          <w:b/>
          <w:sz w:val="24"/>
        </w:rPr>
        <w:t>Q14. Log Formatter - StringBuilder Performance</w:t>
      </w:r>
    </w:p>
    <w:p>
      <w:r>
        <w:t>You must generate 10,000 log lines and compare performance.</w:t>
      </w:r>
    </w:p>
    <w:p>
      <w:r>
        <w:rPr>
          <w:b/>
        </w:rPr>
        <w:t>Requirements:</w:t>
      </w:r>
    </w:p>
    <w:p>
      <w:pPr>
        <w:pStyle w:val="ListBullet"/>
      </w:pPr>
      <w:r>
        <w:t>Build one big string using '+' concatenation</w:t>
      </w:r>
    </w:p>
    <w:p>
      <w:pPr>
        <w:pStyle w:val="ListBullet"/>
      </w:pPr>
      <w:r>
        <w:t>Build the same using StringBuilder</w:t>
      </w:r>
    </w:p>
    <w:p>
      <w:pPr>
        <w:pStyle w:val="ListBullet"/>
      </w:pPr>
      <w:r>
        <w:t>Measure time using Stopwatch</w:t>
      </w:r>
    </w:p>
    <w:p>
      <w:r>
        <w:rPr>
          <w:b/>
        </w:rPr>
        <w:t xml:space="preserve">Task: </w:t>
      </w:r>
      <w:r>
        <w:t>Print the time taken by both approaches and explain which is faster in code comments.</w:t>
      </w:r>
    </w:p>
    <w:p/>
    <w:p>
      <w:r>
        <w:rPr>
          <w:b/>
          <w:sz w:val="28"/>
        </w:rPr>
        <w:t>Section C - Parameter Types (Q15 to Q17)</w:t>
      </w:r>
    </w:p>
    <w:p>
      <w:r>
        <w:rPr>
          <w:b/>
          <w:sz w:val="24"/>
        </w:rPr>
        <w:t>Q15. Wallet Payment - ref Parameter</w:t>
      </w:r>
    </w:p>
    <w:p>
      <w:r>
        <w:t>A wallet payment method should update balance at the caller side.</w:t>
      </w:r>
    </w:p>
    <w:p>
      <w:r>
        <w:rPr>
          <w:b/>
        </w:rPr>
        <w:t>Requirements:</w:t>
      </w:r>
    </w:p>
    <w:p>
      <w:pPr>
        <w:pStyle w:val="ListBullet"/>
      </w:pPr>
      <w:r>
        <w:t>Create method MakePayment(ref double walletBalance, double amount)</w:t>
      </w:r>
    </w:p>
    <w:p>
      <w:pPr>
        <w:pStyle w:val="ListBullet"/>
      </w:pPr>
      <w:r>
        <w:t>If amount is valid and &lt;= balance, deduct it</w:t>
      </w:r>
    </w:p>
    <w:p>
      <w:r>
        <w:rPr>
          <w:b/>
        </w:rPr>
        <w:t xml:space="preserve">Task: </w:t>
      </w:r>
      <w:r>
        <w:t>Read balance and amount, call the method, and print updated balance.</w:t>
      </w:r>
    </w:p>
    <w:p/>
    <w:p>
      <w:r>
        <w:rPr>
          <w:b/>
          <w:sz w:val="24"/>
        </w:rPr>
        <w:t>Q16. Marksheet Calculation - out Parameters</w:t>
      </w:r>
    </w:p>
    <w:p>
      <w:r>
        <w:t>A marksheet service returns multiple computed values.</w:t>
      </w:r>
    </w:p>
    <w:p>
      <w:r>
        <w:rPr>
          <w:b/>
        </w:rPr>
        <w:t>Requirements:</w:t>
      </w:r>
    </w:p>
    <w:p>
      <w:pPr>
        <w:pStyle w:val="ListBullet"/>
      </w:pPr>
      <w:r>
        <w:t>Create method CalculateResult(int[] marks, out int total, out double avg, out string result)</w:t>
      </w:r>
    </w:p>
    <w:p>
      <w:pPr>
        <w:pStyle w:val="ListBullet"/>
      </w:pPr>
      <w:r>
        <w:t>Pass only if all subjects &gt;= 35</w:t>
      </w:r>
    </w:p>
    <w:p>
      <w:r>
        <w:rPr>
          <w:b/>
        </w:rPr>
        <w:t xml:space="preserve">Task: </w:t>
      </w:r>
      <w:r>
        <w:t>Input marks array, call method, print total, average, and result.</w:t>
      </w:r>
    </w:p>
    <w:p/>
    <w:p>
      <w:r>
        <w:rPr>
          <w:b/>
          <w:sz w:val="24"/>
        </w:rPr>
        <w:t>Q17. Report Printer - Optional + Named Parameters</w:t>
      </w:r>
    </w:p>
    <w:p>
      <w:r>
        <w:t>A reporting module has optional configuration values.</w:t>
      </w:r>
    </w:p>
    <w:p>
      <w:r>
        <w:rPr>
          <w:b/>
        </w:rPr>
        <w:t>Requirements:</w:t>
      </w:r>
    </w:p>
    <w:p>
      <w:pPr>
        <w:pStyle w:val="ListBullet"/>
      </w:pPr>
      <w:r>
        <w:t>Create method PrintReport(string title, int copies = 1, bool showHeader = true)</w:t>
      </w:r>
    </w:p>
    <w:p>
      <w:pPr>
        <w:pStyle w:val="ListBullet"/>
      </w:pPr>
      <w:r>
        <w:t>Demonstrate named argument calls</w:t>
      </w:r>
    </w:p>
    <w:p>
      <w:r>
        <w:rPr>
          <w:b/>
        </w:rPr>
        <w:t xml:space="preserve">Task: </w:t>
      </w:r>
      <w:r>
        <w:t>Call the method in 3 ways: default, named parameters, and custom copies.</w:t>
      </w:r>
    </w:p>
    <w:p/>
    <w:p>
      <w:r>
        <w:rPr>
          <w:b/>
          <w:sz w:val="28"/>
        </w:rPr>
        <w:t>Section D - Arrays (Q18 to Q20)</w:t>
      </w:r>
    </w:p>
    <w:p>
      <w:r>
        <w:rPr>
          <w:b/>
          <w:sz w:val="24"/>
        </w:rPr>
        <w:t>Q18. Sales Analysis - Array + Max/Min</w:t>
      </w:r>
    </w:p>
    <w:p>
      <w:r>
        <w:t>A shop tracks daily sales for 7 days.</w:t>
      </w:r>
    </w:p>
    <w:p>
      <w:r>
        <w:rPr>
          <w:b/>
        </w:rPr>
        <w:t>Requirements:</w:t>
      </w:r>
    </w:p>
    <w:p>
      <w:pPr>
        <w:pStyle w:val="ListBullet"/>
      </w:pPr>
      <w:r>
        <w:t>Store sales in an int array (size 7)</w:t>
      </w:r>
    </w:p>
    <w:p>
      <w:pPr>
        <w:pStyle w:val="ListBullet"/>
      </w:pPr>
      <w:r>
        <w:t>Find highest, lowest, average</w:t>
      </w:r>
    </w:p>
    <w:p>
      <w:pPr>
        <w:pStyle w:val="ListBullet"/>
      </w:pPr>
      <w:r>
        <w:t>Find the index/day of the highest sale</w:t>
      </w:r>
    </w:p>
    <w:p>
      <w:r>
        <w:rPr>
          <w:b/>
        </w:rPr>
        <w:t xml:space="preserve">Task: </w:t>
      </w:r>
      <w:r>
        <w:t>Read 7 values and print the computed analytics.</w:t>
      </w:r>
    </w:p>
    <w:p/>
    <w:p>
      <w:r>
        <w:rPr>
          <w:b/>
          <w:sz w:val="24"/>
        </w:rPr>
        <w:t>Q19. Remove Duplicates - Array Without LINQ</w:t>
      </w:r>
    </w:p>
    <w:p>
      <w:r>
        <w:t>A device sends duplicate sensor IDs, but the system needs unique IDs only.</w:t>
      </w:r>
    </w:p>
    <w:p>
      <w:r>
        <w:rPr>
          <w:b/>
        </w:rPr>
        <w:t>Requirements:</w:t>
      </w:r>
    </w:p>
    <w:p>
      <w:pPr>
        <w:pStyle w:val="ListBullet"/>
      </w:pPr>
      <w:r>
        <w:t>Input an integer array with duplicates</w:t>
      </w:r>
    </w:p>
    <w:p>
      <w:pPr>
        <w:pStyle w:val="ListBullet"/>
      </w:pPr>
      <w:r>
        <w:t>Create a new array with unique values</w:t>
      </w:r>
    </w:p>
    <w:p>
      <w:pPr>
        <w:pStyle w:val="ListBullet"/>
      </w:pPr>
      <w:r>
        <w:t>Do not use LINQ</w:t>
      </w:r>
    </w:p>
    <w:p>
      <w:r>
        <w:rPr>
          <w:b/>
        </w:rPr>
        <w:t xml:space="preserve">Task: </w:t>
      </w:r>
      <w:r>
        <w:t>Print the unique array in the same order of first appearance.</w:t>
      </w:r>
    </w:p>
    <w:p/>
    <w:p>
      <w:r>
        <w:rPr>
          <w:b/>
          <w:sz w:val="24"/>
        </w:rPr>
        <w:t>Q20. Rotate Stock Data - Efficient Array Rotation</w:t>
      </w:r>
    </w:p>
    <w:p>
      <w:r>
        <w:t>Warehouse stock data needs rotation for reporting.</w:t>
      </w:r>
    </w:p>
    <w:p>
      <w:r>
        <w:rPr>
          <w:b/>
        </w:rPr>
        <w:t>Requirements:</w:t>
      </w:r>
    </w:p>
    <w:p>
      <w:pPr>
        <w:pStyle w:val="ListBullet"/>
      </w:pPr>
      <w:r>
        <w:t>Given array: [10, 20, 30, 40, 50] (or user input array)</w:t>
      </w:r>
    </w:p>
    <w:p>
      <w:pPr>
        <w:pStyle w:val="ListBullet"/>
      </w:pPr>
      <w:r>
        <w:t>Rotate right by k steps (k from user)</w:t>
      </w:r>
    </w:p>
    <w:p>
      <w:pPr>
        <w:pStyle w:val="ListBullet"/>
      </w:pPr>
      <w:r>
        <w:t>Implement efficiently (avoid rotating one-by-one)</w:t>
      </w:r>
    </w:p>
    <w:p>
      <w:r>
        <w:rPr>
          <w:b/>
        </w:rPr>
        <w:t xml:space="preserve">Task: </w:t>
      </w:r>
      <w:r>
        <w:t>Print rotated array. Example: k=2 -&gt; [40, 50, 10, 20, 30].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