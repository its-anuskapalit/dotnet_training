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91"/>
          <w:sz w:val="40"/>
        </w:rPr>
        <w:t>C# Dictionary Frequency + Sorting</w:t>
        <w:br/>
        <w:t>iMocha-Style Practice (Q&amp;A)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2"/>
        </w:rPr>
        <w:t>High-frequency patterns with working solutions in C#</w:t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18"/>
        </w:rPr>
        <w:t>Prepared for Students • 09 Feb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left w:val="single" w:sz="18" w:space="0" w:color="10B981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Quick Revision Notes (Before You Start)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Build frequency map using Dictionary&lt;T,int&gt;.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Decide tie-break rule clearly (e.g., by key ascending).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Sorting options: LINQ OrderBy/ThenBy or List.Sort with comparer.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Output formatting matters: spaces/new lines must match exactly.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Edge cases: empty input, single element, all unique, all same.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Reusable Boiler Template (Frequency + Sorting)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t>using System.Linq;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(string.IsNullOrEmpty(s)) return "";</w:t>
              <w:br/>
              <w:br/>
              <w:t xml:space="preserve">        Dictionary&lt;char, int&gt; freq = new Dictionary&lt;char, int&gt;();</w:t>
              <w:br/>
              <w:t xml:space="preserve">        foreach (char ch in s)</w:t>
              <w:br/>
              <w:t xml:space="preserve">            freq[ch] = freq.ContainsKey(ch) ? freq[ch] + 1 : 1;</w:t>
              <w:br/>
              <w:br/>
              <w:t xml:space="preserve">        var sorted = freq.OrderByDescending(x =&gt; x.Value).ThenBy(x =&gt; x.Key);</w:t>
              <w:br/>
              <w:t xml:space="preserve">        return string.Join(" ", sorted.Select(x =&gt; $"{x.Key}:{x.Value}"));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Q1) First Non-Repeating Character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Given a string, print the first character with frequency = 1. If none, print -1.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swiss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w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(string.IsNullOrEmpty(s)) return "-1";</w:t>
              <w:br/>
              <w:br/>
              <w:t xml:space="preserve">        Dictionary&lt;char, int&gt; freq = new Dictionary&lt;char, int&gt;();</w:t>
              <w:br/>
              <w:t xml:space="preserve">        foreach (char ch in s)</w:t>
              <w:br/>
              <w:t xml:space="preserve">            freq[ch] = freq.ContainsKey(ch) ? freq[ch] + 1 : 1;</w:t>
              <w:br/>
              <w:br/>
              <w:t xml:space="preserve">        foreach (char ch in s)</w:t>
              <w:br/>
              <w:t xml:space="preserve">            if (freq[ch] == 1) return ch.ToString();</w:t>
              <w:br/>
              <w:br/>
              <w:t xml:space="preserve">        return "-1";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Q2) Most Frequent Character (tie → smallest ASCII)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Print the character with highest frequency. If tie, print the smallest character.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aabbbcc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b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t>using System.Linq;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(string.IsNullOrEmpty(s)) return "";</w:t>
              <w:br/>
              <w:br/>
              <w:t xml:space="preserve">        Dictionary&lt;char, int&gt; freq = new Dictionary&lt;char, int&gt;();</w:t>
              <w:br/>
              <w:t xml:space="preserve">        foreach (char ch in s)</w:t>
              <w:br/>
              <w:t xml:space="preserve">            freq[ch] = freq.ContainsKey(ch) ? freq[ch] + 1 : 1;</w:t>
              <w:br/>
              <w:br/>
              <w:t xml:space="preserve">        var best = freq.OrderByDescending(x =&gt; x.Value)</w:t>
              <w:br/>
              <w:t xml:space="preserve">                       .ThenBy(x =&gt; x.Key)</w:t>
              <w:br/>
              <w:t xml:space="preserve">                       .First();</w:t>
              <w:br/>
              <w:br/>
              <w:t xml:space="preserve">        return best.Key.ToString();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Q3) Sort Characters by Frequency (desc), tie → char asc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Rearrange characters in descending frequency. If tie, smaller character comes first.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tree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eert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t>using System.Linq;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(string.IsNullOrEmpty(s)) return "";</w:t>
              <w:br/>
              <w:br/>
              <w:t xml:space="preserve">        Dictionary&lt;char, int&gt; freq = new Dictionary&lt;char, int&gt;();</w:t>
              <w:br/>
              <w:t xml:space="preserve">        foreach (char ch in s)</w:t>
              <w:br/>
              <w:t xml:space="preserve">            freq[ch] = freq.ContainsKey(ch) ? freq[ch] + 1 : 1;</w:t>
              <w:br/>
              <w:br/>
              <w:t xml:space="preserve">        var sorted = freq.OrderByDescending(x =&gt; x.Value)</w:t>
              <w:br/>
              <w:t xml:space="preserve">                         .ThenBy(x =&gt; x.Key);</w:t>
              <w:br/>
              <w:br/>
              <w:t xml:space="preserve">        return string.Concat(sorted.SelectMany(x =&gt; Enumerable.Repeat(x.Key, x.Value)));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Q4) Top K Frequent Numbers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Given numbers in a line (space-separated) and K on next line, print top K frequent numbers.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1 1 1 2 2 3</w:t>
              <w:br/>
              <w:t>2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1 2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t>using System.Linq;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int[] arr = Console.ReadLine()</w:t>
              <w:br/>
              <w:t xml:space="preserve">            .Split(' ', StringSplitOptions.RemoveEmptyEntries)</w:t>
              <w:br/>
              <w:t xml:space="preserve">            .Select(int.Parse).ToArray();</w:t>
              <w:br/>
              <w:br/>
              <w:t xml:space="preserve">        int k = int.Parse(Console.ReadLine());</w:t>
              <w:br/>
              <w:br/>
              <w:t xml:space="preserve">        Console.WriteLine(Solve(arr, k));</w:t>
              <w:br/>
              <w:t xml:space="preserve">    }</w:t>
              <w:br/>
              <w:br/>
              <w:t xml:space="preserve">    static string Solve(int[] arr, int k)</w:t>
              <w:br/>
              <w:t xml:space="preserve">    {</w:t>
              <w:br/>
              <w:t xml:space="preserve">        Dictionary&lt;int, int&gt; freq = new Dictionary&lt;int, int&gt;();</w:t>
              <w:br/>
              <w:t xml:space="preserve">        foreach (int x in arr)</w:t>
              <w:br/>
              <w:t xml:space="preserve">            freq[x] = freq.ContainsKey(x) ? freq[x] + 1 : 1;</w:t>
              <w:br/>
              <w:br/>
              <w:t xml:space="preserve">        var top = freq.OrderByDescending(x =&gt; x.Value)</w:t>
              <w:br/>
              <w:t xml:space="preserve">                      .ThenBy(x =&gt; x.Key)</w:t>
              <w:br/>
              <w:t xml:space="preserve">                      .Take(k)</w:t>
              <w:br/>
              <w:t xml:space="preserve">                      .Select(x =&gt; x.Key);</w:t>
              <w:br/>
              <w:br/>
              <w:t xml:space="preserve">        return string.Join(" ", top);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Q5) Print All Duplicates (sorted ascending)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Print all numbers that appear more than once, sorted in ascending order. If none, print -1.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4 3 2 7 8 2 3 1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2 3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t>using System.Linq;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int[] arr = Console.ReadLine()</w:t>
              <w:br/>
              <w:t xml:space="preserve">            .Split(' ', StringSplitOptions.RemoveEmptyEntries)</w:t>
              <w:br/>
              <w:t xml:space="preserve">            .Select(int.Parse).ToArray();</w:t>
              <w:br/>
              <w:br/>
              <w:t xml:space="preserve">        Console.WriteLine(Solve(arr));</w:t>
              <w:br/>
              <w:t xml:space="preserve">    }</w:t>
              <w:br/>
              <w:br/>
              <w:t xml:space="preserve">    static string Solve(int[] arr)</w:t>
              <w:br/>
              <w:t xml:space="preserve">    {</w:t>
              <w:br/>
              <w:t xml:space="preserve">        Dictionary&lt;int, int&gt; freq = new Dictionary&lt;int, int&gt;();</w:t>
              <w:br/>
              <w:t xml:space="preserve">        foreach (int x in arr)</w:t>
              <w:br/>
              <w:t xml:space="preserve">            freq[x] = freq.ContainsKey(x) ? freq[x] + 1 : 1;</w:t>
              <w:br/>
              <w:br/>
              <w:t xml:space="preserve">        var dups = freq.Where(x =&gt; x.Value &gt; 1)</w:t>
              <w:br/>
              <w:t xml:space="preserve">                       .Select(x =&gt; x.Key)</w:t>
              <w:br/>
              <w:t xml:space="preserve">                       .OrderBy(x =&gt; x);</w:t>
              <w:br/>
              <w:br/>
              <w:t xml:space="preserve">        return dups.Any() ? string.Join(" ", dups) : "-1";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Q6) Count Words and Print by Highest Count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Given words separated by spaces, print each word with its count sorted by frequency desc, tie → alphabetical.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cat dog cat fish dog cat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cat:3 dog:2 fish:1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t>using System.Linq;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(string.IsNullOrWhiteSpace(s)) return "";</w:t>
              <w:br/>
              <w:br/>
              <w:t xml:space="preserve">        string[] words = s.Split(' ', StringSplitOptions.RemoveEmptyEntries);</w:t>
              <w:br/>
              <w:br/>
              <w:t xml:space="preserve">        Dictionary&lt;string, int&gt; freq = new Dictionary&lt;string, int&gt;();</w:t>
              <w:br/>
              <w:t xml:space="preserve">        foreach (string w in words)</w:t>
              <w:br/>
              <w:t xml:space="preserve">        {</w:t>
              <w:br/>
              <w:t xml:space="preserve">            string key = w.ToLower();</w:t>
              <w:br/>
              <w:t xml:space="preserve">            freq[key] = freq.ContainsKey(key) ? freq[key] + 1 : 1;</w:t>
              <w:br/>
              <w:t xml:space="preserve">        }</w:t>
              <w:br/>
              <w:br/>
              <w:t xml:space="preserve">        var sorted = freq.OrderByDescending(x =&gt; x.Value)</w:t>
              <w:br/>
              <w:t xml:space="preserve">                         .ThenBy(x =&gt; x.Key);</w:t>
              <w:br/>
              <w:br/>
              <w:t xml:space="preserve">        return string.Join(" ", sorted.Select(x =&gt; $"{x.Key}:{x.Value}"));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Q7) First Repeating Character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Print the first character (by appearance) whose frequency &gt; 1. If none, print -1.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abca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Console.WriteLine(Solve(s));</w:t>
              <w:br/>
              <w:t xml:space="preserve">    }</w:t>
              <w:br/>
              <w:br/>
              <w:t xml:space="preserve">    static string Solve(string s)</w:t>
              <w:br/>
              <w:t xml:space="preserve">    {</w:t>
              <w:br/>
              <w:t xml:space="preserve">        if (string.IsNullOrEmpty(s)) return "-1";</w:t>
              <w:br/>
              <w:br/>
              <w:t xml:space="preserve">        Dictionary&lt;char, int&gt; freq = new Dictionary&lt;char, int&gt;();</w:t>
              <w:br/>
              <w:t xml:space="preserve">        foreach (char ch in s)</w:t>
              <w:br/>
              <w:t xml:space="preserve">            freq[ch] = freq.ContainsKey(ch) ? freq[ch] + 1 : 1;</w:t>
              <w:br/>
              <w:br/>
              <w:t xml:space="preserve">        foreach (char ch in s)</w:t>
              <w:br/>
              <w:t xml:space="preserve">            if (freq[ch] &gt; 1) return ch.ToString();</w:t>
              <w:br/>
              <w:br/>
              <w:t xml:space="preserve">        return "-1";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Q8) Sort Numbers by Frequency (asc), tie → number asc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Sort numbers by frequency ascending. If tie, smaller number first.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2 3 1 3 2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1 2 2 3 3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t>using System.Linq;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int[] arr = Console.ReadLine()</w:t>
              <w:br/>
              <w:t xml:space="preserve">            .Split(' ', StringSplitOptions.RemoveEmptyEntries)</w:t>
              <w:br/>
              <w:t xml:space="preserve">            .Select(int.Parse).ToArray();</w:t>
              <w:br/>
              <w:br/>
              <w:t xml:space="preserve">        Console.WriteLine(Solve(arr));</w:t>
              <w:br/>
              <w:t xml:space="preserve">    }</w:t>
              <w:br/>
              <w:br/>
              <w:t xml:space="preserve">    static string Solve(int[] arr)</w:t>
              <w:br/>
              <w:t xml:space="preserve">    {</w:t>
              <w:br/>
              <w:t xml:space="preserve">        Dictionary&lt;int, int&gt; freq = new Dictionary&lt;int, int&gt;();</w:t>
              <w:br/>
              <w:t xml:space="preserve">        foreach (int x in arr)</w:t>
              <w:br/>
              <w:t xml:space="preserve">            freq[x] = freq.ContainsKey(x) ? freq[x] + 1 : 1;</w:t>
              <w:br/>
              <w:br/>
              <w:t xml:space="preserve">        var sorted = freq.OrderBy(x =&gt; x.Value)</w:t>
              <w:br/>
              <w:t xml:space="preserve">                         .ThenBy(x =&gt; x.Key);</w:t>
              <w:br/>
              <w:br/>
              <w:t xml:space="preserve">        var result = sorted.SelectMany(x =&gt; Enumerable.Repeat(x.Key, x.Value));</w:t>
              <w:br/>
              <w:t xml:space="preserve">        return string.Join(" ", result);</w:t>
              <w:br/>
              <w:t xml:space="preserve">    }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7ED"/>
            <w:tcBorders>
              <w:left w:val="single" w:sz="18" w:space="0" w:color="F59E0B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Student Tip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Always write the tie-break rule explicitly (ThenBy).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If output order is requested, match it exactly (spaces/new lines).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Use long when counting or summing large values.</w:t>
            </w:r>
          </w:p>
        </w:tc>
      </w:tr>
    </w:tbl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