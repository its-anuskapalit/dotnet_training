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91"/>
          <w:sz w:val="40"/>
        </w:rPr>
        <w:t>C# Async and Await</w:t>
        <w:br/>
        <w:t>Student Notes + iMocha-Style Q&amp;A</w:t>
      </w:r>
    </w:p>
    <w:p>
      <w:pPr>
        <w:jc w:val="center"/>
      </w:pPr>
      <w:r>
        <w:rPr>
          <w:rFonts w:ascii="Calibri" w:hAnsi="Calibri" w:eastAsia="Calibri"/>
          <w:b w:val="0"/>
          <w:color w:val="4B5563"/>
          <w:sz w:val="22"/>
        </w:rPr>
        <w:t>Spoon-feeding explanation, rules, pitfalls, and working console programs</w:t>
      </w:r>
    </w:p>
    <w:p>
      <w:pPr>
        <w:jc w:val="center"/>
      </w:pPr>
      <w:r>
        <w:rPr>
          <w:rFonts w:ascii="Calibri" w:hAnsi="Calibri" w:eastAsia="Calibri"/>
          <w:b w:val="0"/>
          <w:color w:val="6B7280"/>
          <w:sz w:val="18"/>
        </w:rPr>
        <w:t>Prepared for Students • 09 Feb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CFDF5"/>
            <w:tcBorders>
              <w:left w:val="single" w:sz="18" w:space="0" w:color="10B981"/>
            </w:tcBorders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Learning Outcome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Understand what async/await means and where it is used.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Write async Task and async Task&lt;T&gt; methods correctly.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Avoid common deadlocks and blocking mistakes (Result/Wait).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Write iMocha-friendly console solutions using Task.Delay and Task.WhenAll.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1) What is async / await?</w:t>
      </w:r>
    </w:p>
    <w:p>
      <w:r>
        <w:rPr>
          <w:rFonts w:ascii="Calibri" w:hAnsi="Calibri" w:eastAsia="Calibri"/>
          <w:b w:val="0"/>
          <w:color w:val="1F2937"/>
          <w:sz w:val="22"/>
        </w:rPr>
        <w:t>async marks a method as asynchronous so it can use await inside. await pauses the method without blocking the thread while the awaited Task completes, then resumes execution.</w:t>
      </w:r>
    </w:p>
    <w:p>
      <w:pPr>
        <w:pStyle w:val="Heading1"/>
      </w:pPr>
      <w:r>
        <w:rPr>
          <w:rFonts w:ascii="Calibri" w:hAnsi="Calibri" w:eastAsia="Calibri"/>
          <w:color w:val="114274"/>
        </w:rPr>
        <w:t>2) Why do we use it? (Real-world + iMocha)</w:t>
      </w:r>
    </w:p>
    <w:p>
      <w:r>
        <w:rPr>
          <w:rFonts w:ascii="Calibri" w:hAnsi="Calibri" w:eastAsia="Calibri"/>
          <w:b w:val="0"/>
          <w:color w:val="1F2937"/>
          <w:sz w:val="22"/>
        </w:rPr>
        <w:t>Use async/await mainly for I/O-bound operations: calling APIs, reading/writing files, database calls, and network operations. It improves responsiveness (UI) and scalability (web servers).</w:t>
      </w:r>
    </w:p>
    <w:p>
      <w:pPr>
        <w:pStyle w:val="Heading1"/>
      </w:pPr>
      <w:r>
        <w:rPr>
          <w:rFonts w:ascii="Calibri" w:hAnsi="Calibri" w:eastAsia="Calibri"/>
          <w:color w:val="114274"/>
        </w:rPr>
        <w:t>3) How it works (simple model)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6FF"/>
            <w:tcBorders>
              <w:left w:val="single" w:sz="18" w:space="0" w:color="3B82F6"/>
            </w:tcBorders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When you await: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Your method returns control to the caller (does not block the current thread).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The Task continues running in the background.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When it completes, your method resumes from the await line.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4) Rules you MUST remember (common exam pitfalls)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7ED"/>
            <w:tcBorders>
              <w:left w:val="single" w:sz="18" w:space="0" w:color="F59E0B"/>
            </w:tcBorders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Return types: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Use async Task for methods that don't return a value.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Use async Task&lt;T&gt; for methods that return a value.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Avoid async void (use only for event handlers).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E2E2"/>
            <w:tcBorders>
              <w:left w:val="single" w:sz="18" w:space="0" w:color="EF4444"/>
            </w:tcBorders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Never block on async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Don't use task.Result or task.Wait() — can cause deadlocks and wastes threads.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Prefer await task.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5) Basic Example (Console)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System.Threading.Tasks;</w:t>
              <w:br/>
              <w:br/>
              <w:t>class Program</w:t>
              <w:br/>
              <w:t>{</w:t>
              <w:br/>
              <w:t xml:space="preserve">    static async Task Main()</w:t>
              <w:br/>
              <w:t xml:space="preserve">    {</w:t>
              <w:br/>
              <w:t xml:space="preserve">        Console.WriteLine("Start");</w:t>
              <w:br/>
              <w:t xml:space="preserve">        string msg = await GetMessageAsync();</w:t>
              <w:br/>
              <w:t xml:space="preserve">        Console.WriteLine(msg);</w:t>
              <w:br/>
              <w:t xml:space="preserve">        Console.WriteLine("End");</w:t>
              <w:br/>
              <w:t xml:space="preserve">    }</w:t>
              <w:br/>
              <w:br/>
              <w:t xml:space="preserve">    static async Task&lt;string&gt; GetMessageAsync()</w:t>
              <w:br/>
              <w:t xml:space="preserve">    {</w:t>
              <w:br/>
              <w:t xml:space="preserve">        await Task.Delay(1000); // simulates I/O wait</w:t>
              <w:br/>
              <w:t xml:space="preserve">        return "Hello from async!";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6) Sequential vs Parallel awaits</w:t>
      </w:r>
    </w:p>
    <w:p>
      <w:r>
        <w:rPr>
          <w:rFonts w:ascii="Calibri" w:hAnsi="Calibri" w:eastAsia="Calibri"/>
          <w:b w:val="0"/>
          <w:color w:val="1F2937"/>
          <w:sz w:val="22"/>
        </w:rPr>
        <w:t>Sequential awaits run one after another (slower). Parallel starts tasks first and then awaits all (faster).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// Sequential (slower)</w:t>
              <w:br/>
              <w:t>await Task.Delay(1000);</w:t>
              <w:br/>
              <w:t>await Task.Delay(1000);</w:t>
              <w:br/>
              <w:br/>
              <w:t>// Parallel (faster)</w:t>
              <w:br/>
              <w:t>Task t1 = Task.Delay(1000);</w:t>
              <w:br/>
              <w:t>Task t2 = Task.Delay(1000);</w:t>
              <w:br/>
              <w:t>await Task.WhenAll(t1, t2);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7) Exception handling in async</w:t>
      </w:r>
    </w:p>
    <w:p>
      <w:r>
        <w:rPr>
          <w:rFonts w:ascii="Calibri" w:hAnsi="Calibri" w:eastAsia="Calibri"/>
          <w:b w:val="0"/>
          <w:color w:val="1F2937"/>
          <w:sz w:val="22"/>
        </w:rPr>
        <w:t>Use try/catch around awaited calls. Exceptions thrown inside awaited Tasks are re-thrown at await.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try</w:t>
              <w:br/>
              <w:t>{</w:t>
              <w:br/>
              <w:t xml:space="preserve">    await SomeTaskAsync();</w:t>
              <w:br/>
              <w:t>}</w:t>
              <w:br/>
              <w:t>catch (Exception ex)</w:t>
              <w:br/>
              <w:t>{</w:t>
              <w:br/>
              <w:t xml:space="preserve">    Console.WriteLine(ex.Message);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8) iMocha-Style Scenario Questions (Q&amp;A with Full Code)</w:t>
      </w:r>
    </w:p>
    <w:p>
      <w:pPr>
        <w:pStyle w:val="Heading2"/>
      </w:pPr>
      <w:r>
        <w:rPr>
          <w:rFonts w:ascii="Calibri" w:hAnsi="Calibri" w:eastAsia="Calibri"/>
          <w:color w:val="1F4E79"/>
        </w:rPr>
        <w:t>Q1) Print in order without blocking</w:t>
      </w:r>
    </w:p>
    <w:p>
      <w:r>
        <w:rPr>
          <w:rFonts w:ascii="Calibri" w:hAnsi="Calibri" w:eastAsia="Calibri"/>
          <w:b w:val="0"/>
          <w:color w:val="1F2937"/>
          <w:sz w:val="22"/>
        </w:rPr>
        <w:t>Question: Problem: Print 'A', wait 1 second without blocking, then print 'B'.</w:t>
      </w:r>
    </w:p>
    <w:p/>
    <w:p>
      <w:r>
        <w:rPr>
          <w:rFonts w:ascii="Calibri" w:hAnsi="Calibri" w:eastAsia="Calibri"/>
          <w:b/>
          <w:color w:val="0B3D91"/>
          <w:sz w:val="22"/>
        </w:rPr>
        <w:t>Answer (Full C# Code):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System.Threading.Tasks;</w:t>
              <w:br/>
              <w:br/>
              <w:t>class Program</w:t>
              <w:br/>
              <w:t>{</w:t>
              <w:br/>
              <w:t xml:space="preserve">    static async Task Main()</w:t>
              <w:br/>
              <w:t xml:space="preserve">    {</w:t>
              <w:br/>
              <w:t xml:space="preserve">        Console.WriteLine("A");</w:t>
              <w:br/>
              <w:t xml:space="preserve">        await Task.Delay(1000);</w:t>
              <w:br/>
              <w:t xml:space="preserve">        Console.WriteLine("B");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Q2) Run 3 API calls in parallel and print DONE</w:t>
      </w:r>
    </w:p>
    <w:p>
      <w:r>
        <w:rPr>
          <w:rFonts w:ascii="Calibri" w:hAnsi="Calibri" w:eastAsia="Calibri"/>
          <w:b w:val="0"/>
          <w:color w:val="1F2937"/>
          <w:sz w:val="22"/>
        </w:rPr>
        <w:t>Question: Problem: Simulate 3 API calls (1200ms, 800ms, 500ms). Run in parallel, then print DONE.</w:t>
      </w:r>
    </w:p>
    <w:p/>
    <w:p>
      <w:r>
        <w:rPr>
          <w:rFonts w:ascii="Calibri" w:hAnsi="Calibri" w:eastAsia="Calibri"/>
          <w:b/>
          <w:color w:val="0B3D91"/>
          <w:sz w:val="22"/>
        </w:rPr>
        <w:t>Answer (Full C# Code):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System.Threading.Tasks;</w:t>
              <w:br/>
              <w:br/>
              <w:t>class Program</w:t>
              <w:br/>
              <w:t>{</w:t>
              <w:br/>
              <w:t xml:space="preserve">    static async Task Main()</w:t>
              <w:br/>
              <w:t xml:space="preserve">    {</w:t>
              <w:br/>
              <w:t xml:space="preserve">        Task t1 = Task.Delay(1200);</w:t>
              <w:br/>
              <w:t xml:space="preserve">        Task t2 = Task.Delay(800);</w:t>
              <w:br/>
              <w:t xml:space="preserve">        Task t3 = Task.Delay(500);</w:t>
              <w:br/>
              <w:br/>
              <w:t xml:space="preserve">        await Task.WhenAll(t1, t2, t3);</w:t>
              <w:br/>
              <w:t xml:space="preserve">        Console.WriteLine("DONE");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Q3) Return computed result using Task&lt;int&gt;</w:t>
      </w:r>
    </w:p>
    <w:p>
      <w:r>
        <w:rPr>
          <w:rFonts w:ascii="Calibri" w:hAnsi="Calibri" w:eastAsia="Calibri"/>
          <w:b w:val="0"/>
          <w:color w:val="1F2937"/>
          <w:sz w:val="22"/>
        </w:rPr>
        <w:t>Question: Problem: Create AddAsync(a,b) that waits 200ms and returns the sum. Read a and b from input and print result.</w:t>
      </w:r>
    </w:p>
    <w:p/>
    <w:p>
      <w:r>
        <w:rPr>
          <w:rFonts w:ascii="Calibri" w:hAnsi="Calibri" w:eastAsia="Calibri"/>
          <w:b/>
          <w:color w:val="0B3D91"/>
          <w:sz w:val="22"/>
        </w:rPr>
        <w:t>Answer (Full C# Code):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System.Threading.Tasks;</w:t>
              <w:br/>
              <w:br/>
              <w:t>class Program</w:t>
              <w:br/>
              <w:t>{</w:t>
              <w:br/>
              <w:t xml:space="preserve">    static async Task Main()</w:t>
              <w:br/>
              <w:t xml:space="preserve">    {</w:t>
              <w:br/>
              <w:t xml:space="preserve">        int a = int.Parse(Console.ReadLine());</w:t>
              <w:br/>
              <w:t xml:space="preserve">        int b = int.Parse(Console.ReadLine());</w:t>
              <w:br/>
              <w:br/>
              <w:t xml:space="preserve">        int result = await AddAsync(a, b);</w:t>
              <w:br/>
              <w:t xml:space="preserve">        Console.WriteLine(result);</w:t>
              <w:br/>
              <w:t xml:space="preserve">    }</w:t>
              <w:br/>
              <w:br/>
              <w:t xml:space="preserve">    static async Task&lt;int&gt; AddAsync(int a, int b)</w:t>
              <w:br/>
              <w:t xml:space="preserve">    {</w:t>
              <w:br/>
              <w:t xml:space="preserve">        await Task.Delay(200);</w:t>
              <w:br/>
              <w:t xml:space="preserve">        return a + b;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Q4) Handle exception from awaited task</w:t>
      </w:r>
    </w:p>
    <w:p>
      <w:r>
        <w:rPr>
          <w:rFonts w:ascii="Calibri" w:hAnsi="Calibri" w:eastAsia="Calibri"/>
          <w:b w:val="0"/>
          <w:color w:val="1F2937"/>
          <w:sz w:val="22"/>
        </w:rPr>
        <w:t>Question: Problem: Create a method that throws an exception after 300ms. Catch it and print ERROR.</w:t>
      </w:r>
    </w:p>
    <w:p/>
    <w:p>
      <w:r>
        <w:rPr>
          <w:rFonts w:ascii="Calibri" w:hAnsi="Calibri" w:eastAsia="Calibri"/>
          <w:b/>
          <w:color w:val="0B3D91"/>
          <w:sz w:val="22"/>
        </w:rPr>
        <w:t>Answer (Full C# Code):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System.Threading.Tasks;</w:t>
              <w:br/>
              <w:br/>
              <w:t>class Program</w:t>
              <w:br/>
              <w:t>{</w:t>
              <w:br/>
              <w:t xml:space="preserve">    static async Task Main()</w:t>
              <w:br/>
              <w:t xml:space="preserve">    {</w:t>
              <w:br/>
              <w:t xml:space="preserve">        try</w:t>
              <w:br/>
              <w:t xml:space="preserve">        {</w:t>
              <w:br/>
              <w:t xml:space="preserve">            await FailAsync();</w:t>
              <w:br/>
              <w:t xml:space="preserve">            Console.WriteLine("OK");</w:t>
              <w:br/>
              <w:t xml:space="preserve">        }</w:t>
              <w:br/>
              <w:t xml:space="preserve">        catch</w:t>
              <w:br/>
              <w:t xml:space="preserve">        {</w:t>
              <w:br/>
              <w:t xml:space="preserve">            Console.WriteLine("ERROR");</w:t>
              <w:br/>
              <w:t xml:space="preserve">        }</w:t>
              <w:br/>
              <w:t xml:space="preserve">    }</w:t>
              <w:br/>
              <w:br/>
              <w:t xml:space="preserve">    static async Task FailAsync()</w:t>
              <w:br/>
              <w:t xml:space="preserve">    {</w:t>
              <w:br/>
              <w:t xml:space="preserve">        await Task.Delay(300);</w:t>
              <w:br/>
              <w:t xml:space="preserve">        throw new Exception("boom");</w:t>
              <w:br/>
              <w:t xml:space="preserve">    }</w:t>
              <w:br/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CFDF5"/>
            <w:tcBorders>
              <w:left w:val="single" w:sz="18" w:space="0" w:color="10B981"/>
            </w:tcBorders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Quick Revision Checklist (Last 10 minutes)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Use async Task / async Task&lt;T&gt;; avoid async void.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Never use Result/Wait in async code — always await.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Start multiple tasks first, then await Task.WhenAll for parallelism.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Use try/catch around await to handle exceptions correctly.</w:t>
            </w:r>
          </w:p>
        </w:tc>
      </w:tr>
    </w:tbl>
    <w:p/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