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444444"/>
          <w:sz w:val="22"/>
        </w:rPr>
        <w:t>Current Project: Databricks &amp; SQL Assessment Banks</w:t>
      </w:r>
    </w:p>
    <w:p>
      <w:pPr>
        <w:jc w:val="center"/>
      </w:pPr>
      <w:r>
        <w:rPr>
          <w:b/>
          <w:color w:val="2D6AA3"/>
          <w:sz w:val="44"/>
        </w:rPr>
        <w:t>Python with Agentic AI</w:t>
      </w:r>
    </w:p>
    <w:p>
      <w:pPr>
        <w:jc w:val="center"/>
      </w:pPr>
      <w:r>
        <w:rPr>
          <w:i/>
          <w:color w:val="555555"/>
          <w:sz w:val="24"/>
        </w:rPr>
        <w:t>Professional Detailed Syllabus (Freshers • Spoon-Feeding • Hands-on)</w:t>
      </w:r>
    </w:p>
    <w:p/>
    <w:p>
      <w:r>
        <w:rPr>
          <w:b/>
          <w:color w:val="2F854E"/>
          <w:sz w:val="28"/>
        </w:rPr>
        <w:t>Course Snapshot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t>Audience</w:t>
            </w:r>
          </w:p>
        </w:tc>
        <w:tc>
          <w:tcPr>
            <w:tcW w:type="dxa" w:w="4320"/>
            <w:vAlign w:val="center"/>
          </w:tcPr>
          <w:p>
            <w:r>
              <w:t>Freshers / Beginners (0–1 year experience)</w:t>
            </w:r>
          </w:p>
        </w:tc>
      </w:tr>
      <w:tr>
        <w:tc>
          <w:tcPr>
            <w:tcW w:type="dxa" w:w="4320"/>
            <w:vAlign w:val="center"/>
          </w:tcPr>
          <w:p>
            <w:r>
              <w:t>Prerequisites</w:t>
            </w:r>
          </w:p>
        </w:tc>
        <w:tc>
          <w:tcPr>
            <w:tcW w:type="dxa" w:w="4320"/>
            <w:vAlign w:val="center"/>
          </w:tcPr>
          <w:p>
            <w:r>
              <w:t>Basic computer usage; curiosity to learn Python &amp; AI</w:t>
            </w:r>
          </w:p>
        </w:tc>
      </w:tr>
      <w:tr>
        <w:tc>
          <w:tcPr>
            <w:tcW w:type="dxa" w:w="4320"/>
            <w:vAlign w:val="center"/>
          </w:tcPr>
          <w:p>
            <w:r>
              <w:t>Tools</w:t>
            </w:r>
          </w:p>
        </w:tc>
        <w:tc>
          <w:tcPr>
            <w:tcW w:type="dxa" w:w="4320"/>
            <w:vAlign w:val="center"/>
          </w:tcPr>
          <w:p>
            <w:r>
              <w:t>Python 3.11+, VS Code, Git, Postman, (Optional) Jupyter Notebook</w:t>
            </w:r>
          </w:p>
        </w:tc>
      </w:tr>
      <w:tr>
        <w:tc>
          <w:tcPr>
            <w:tcW w:type="dxa" w:w="4320"/>
            <w:vAlign w:val="center"/>
          </w:tcPr>
          <w:p>
            <w:r>
              <w:t>Outcome</w:t>
            </w:r>
          </w:p>
        </w:tc>
        <w:tc>
          <w:tcPr>
            <w:tcW w:type="dxa" w:w="4320"/>
            <w:vAlign w:val="center"/>
          </w:tcPr>
          <w:p>
            <w:r>
              <w:t>Build and deploy a safe, tool-using Agentic AI app (RAG + Tools + Memory)</w:t>
            </w:r>
          </w:p>
        </w:tc>
      </w:tr>
      <w:tr>
        <w:tc>
          <w:tcPr>
            <w:tcW w:type="dxa" w:w="4320"/>
            <w:vAlign w:val="center"/>
          </w:tcPr>
          <w:p>
            <w:r>
              <w:t>Recommended Duration</w:t>
            </w:r>
          </w:p>
        </w:tc>
        <w:tc>
          <w:tcPr>
            <w:tcW w:type="dxa" w:w="4320"/>
            <w:vAlign w:val="center"/>
          </w:tcPr>
          <w:p>
            <w:r>
              <w:t>4–6 weeks (3–5 sessions/week) OR 30–40 hours total</w:t>
            </w:r>
          </w:p>
        </w:tc>
      </w:tr>
    </w:tbl>
    <w:p/>
    <w:p>
      <w:r>
        <w:rPr>
          <w:b/>
          <w:color w:val="7A3E9D"/>
          <w:sz w:val="28"/>
        </w:rPr>
        <w:t>Table of Contents (TOC)</w:t>
      </w:r>
    </w:p>
    <w:p>
      <w:pPr>
        <w:pStyle w:val="ListNumber"/>
      </w:pPr>
      <w:r>
        <w:t>Module 0: Orientation – What is Agentic AI? (Big Picture)</w:t>
      </w:r>
    </w:p>
    <w:p>
      <w:pPr>
        <w:pStyle w:val="ListNumber"/>
      </w:pPr>
      <w:r>
        <w:t>Module 1: Python Foundations for Agentic Apps</w:t>
      </w:r>
    </w:p>
    <w:p>
      <w:pPr>
        <w:pStyle w:val="ListNumber"/>
      </w:pPr>
      <w:r>
        <w:t>Module 2: APIs &amp; HTTP – Calling LLMs and Tools</w:t>
      </w:r>
    </w:p>
    <w:p>
      <w:pPr>
        <w:pStyle w:val="ListNumber"/>
      </w:pPr>
      <w:r>
        <w:t>Module 3: Prompting Basics – Instructions, Roles, Constraints</w:t>
      </w:r>
    </w:p>
    <w:p>
      <w:pPr>
        <w:pStyle w:val="ListNumber"/>
      </w:pPr>
      <w:r>
        <w:t>Module 4: Tool Calling – Functions, JSON Schemas, Validation</w:t>
      </w:r>
    </w:p>
    <w:p>
      <w:pPr>
        <w:pStyle w:val="ListNumber"/>
      </w:pPr>
      <w:r>
        <w:t>Module 5: Agent Design Patterns – Planner/Executor/Router</w:t>
      </w:r>
    </w:p>
    <w:p>
      <w:pPr>
        <w:pStyle w:val="ListNumber"/>
      </w:pPr>
      <w:r>
        <w:t>Module 6: Memory – Short-Term, Long-Term, and Summaries</w:t>
      </w:r>
    </w:p>
    <w:p>
      <w:pPr>
        <w:pStyle w:val="ListNumber"/>
      </w:pPr>
      <w:r>
        <w:t>Module 7: RAG – Retrieval Augmented Generation (Documents → Answers)</w:t>
      </w:r>
    </w:p>
    <w:p>
      <w:pPr>
        <w:pStyle w:val="ListNumber"/>
      </w:pPr>
      <w:r>
        <w:t>Module 8: Vector Embeddings – Similarity Search Fundamentals</w:t>
      </w:r>
    </w:p>
    <w:p>
      <w:pPr>
        <w:pStyle w:val="ListNumber"/>
      </w:pPr>
      <w:r>
        <w:t>Module 9: Observability – Logging, Tracing, Evaluation</w:t>
      </w:r>
    </w:p>
    <w:p>
      <w:pPr>
        <w:pStyle w:val="ListNumber"/>
      </w:pPr>
      <w:r>
        <w:t>Module 10: Safety &amp; Guardrails – Secure, Reliable Agents</w:t>
      </w:r>
    </w:p>
    <w:p>
      <w:pPr>
        <w:pStyle w:val="ListNumber"/>
      </w:pPr>
      <w:r>
        <w:t>Module 11: Building a Mini Agent Project (End-to-End)</w:t>
      </w:r>
    </w:p>
    <w:p>
      <w:pPr>
        <w:pStyle w:val="ListNumber"/>
      </w:pPr>
      <w:r>
        <w:t>Module 12: Deployment – Packaging, Env Vars, CI Basics</w:t>
      </w:r>
    </w:p>
    <w:p>
      <w:pPr>
        <w:pStyle w:val="ListNumber"/>
      </w:pPr>
      <w:r>
        <w:t>Final Capstone: Production-style Agentic AI Assistant</w:t>
      </w:r>
    </w:p>
    <w:p/>
    <w:p>
      <w:r>
        <w:rPr>
          <w:b/>
          <w:color w:val="2D6AA3"/>
          <w:sz w:val="28"/>
        </w:rPr>
        <w:t>Detailed Syllabus</w:t>
      </w:r>
    </w:p>
    <w:p>
      <w:r>
        <w:rPr>
          <w:b/>
          <w:color w:val="1F4E79"/>
          <w:sz w:val="28"/>
        </w:rPr>
        <w:t>Module 0: Orientation – What is Agentic AI? (Big Picture)</w:t>
      </w:r>
    </w:p>
    <w:p>
      <w:r>
        <w:rPr>
          <w:b/>
          <w:color w:val="333333"/>
        </w:rPr>
        <w:t xml:space="preserve">Estimated Time: </w:t>
      </w:r>
      <w:r>
        <w:rPr>
          <w:color w:val="333333"/>
        </w:rPr>
        <w:t>2–3 hours</w:t>
      </w:r>
    </w:p>
    <w:p>
      <w:r>
        <w:rPr>
          <w:b/>
          <w:color w:val="2F854E"/>
          <w:sz w:val="28"/>
        </w:rPr>
        <w:t>Learning Goals</w:t>
      </w:r>
    </w:p>
    <w:p>
      <w:pPr>
        <w:pStyle w:val="ListBullet"/>
      </w:pPr>
      <w:r>
        <w:t>Understand what 'Agentic AI' means with real-world examples</w:t>
      </w:r>
    </w:p>
    <w:p>
      <w:pPr>
        <w:pStyle w:val="ListBullet"/>
      </w:pPr>
      <w:r>
        <w:t>Differentiate Chatbots vs Agents vs Workflows vs RAG</w:t>
      </w:r>
    </w:p>
    <w:p>
      <w:pPr>
        <w:pStyle w:val="ListBullet"/>
      </w:pPr>
      <w:r>
        <w:t>Learn the typical architecture of an agent (LLM + Tools + Memory + Policies)</w:t>
      </w:r>
    </w:p>
    <w:p>
      <w:r>
        <w:rPr>
          <w:b/>
          <w:color w:val="7A3E9D"/>
          <w:sz w:val="28"/>
        </w:rPr>
        <w:t>Topics Covered</w:t>
      </w:r>
    </w:p>
    <w:p>
      <w:pPr>
        <w:pStyle w:val="ListBullet"/>
      </w:pPr>
      <w:r>
        <w:t>Agent basics: goal → plan → act → observe → iterate</w:t>
      </w:r>
    </w:p>
    <w:p>
      <w:pPr>
        <w:pStyle w:val="ListBullet"/>
      </w:pPr>
      <w:r>
        <w:t>Where agents are used: support, HR, IT ops, analytics, code assistants</w:t>
      </w:r>
    </w:p>
    <w:p>
      <w:pPr>
        <w:pStyle w:val="ListBullet"/>
      </w:pPr>
      <w:r>
        <w:t>Core blocks: prompt, tool calls, memory, retrieval, guardrails</w:t>
      </w:r>
    </w:p>
    <w:p>
      <w:pPr>
        <w:pStyle w:val="ListBullet"/>
      </w:pPr>
      <w:r>
        <w:t>Common failures: hallucinations, tool errors, loops, security risks</w:t>
      </w:r>
    </w:p>
    <w:p>
      <w:r>
        <w:rPr>
          <w:b/>
          <w:color w:val="B35C1E"/>
          <w:sz w:val="28"/>
        </w:rPr>
        <w:t>Hands-on Labs</w:t>
      </w:r>
    </w:p>
    <w:p>
      <w:pPr>
        <w:pStyle w:val="ListBullet"/>
      </w:pPr>
      <w:r>
        <w:t>Draw a simple agent flow diagram for 'IT ticket assistant'</w:t>
      </w:r>
    </w:p>
    <w:p>
      <w:pPr>
        <w:pStyle w:val="ListBullet"/>
      </w:pPr>
      <w:r>
        <w:t>Write your first agent prompt: 'You are an assistant that can use tools...'</w:t>
      </w:r>
    </w:p>
    <w:p>
      <w:r>
        <w:rPr>
          <w:b/>
          <w:color w:val="C42B51"/>
          <w:sz w:val="28"/>
        </w:rPr>
        <w:t>Deliverables</w:t>
      </w:r>
    </w:p>
    <w:p>
      <w:pPr>
        <w:pStyle w:val="ListBullet"/>
      </w:pPr>
      <w:r>
        <w:t>1-page agent flow diagram + a clean prompt template</w:t>
      </w:r>
    </w:p>
    <w:p/>
    <w:p>
      <w:r>
        <w:rPr>
          <w:b/>
          <w:color w:val="1F4E79"/>
          <w:sz w:val="28"/>
        </w:rPr>
        <w:t>Module 1: Python Foundations for Agentic Apps</w:t>
      </w:r>
    </w:p>
    <w:p>
      <w:r>
        <w:rPr>
          <w:b/>
          <w:color w:val="333333"/>
        </w:rPr>
        <w:t xml:space="preserve">Estimated Time: </w:t>
      </w:r>
      <w:r>
        <w:rPr>
          <w:color w:val="333333"/>
        </w:rPr>
        <w:t>6–8 hours</w:t>
      </w:r>
    </w:p>
    <w:p>
      <w:r>
        <w:rPr>
          <w:b/>
          <w:color w:val="2F854E"/>
          <w:sz w:val="28"/>
        </w:rPr>
        <w:t>Learning Goals</w:t>
      </w:r>
    </w:p>
    <w:p>
      <w:pPr>
        <w:pStyle w:val="ListBullet"/>
      </w:pPr>
      <w:r>
        <w:t>Write clean Python functions for tool execution</w:t>
      </w:r>
    </w:p>
    <w:p>
      <w:pPr>
        <w:pStyle w:val="ListBullet"/>
      </w:pPr>
      <w:r>
        <w:t>Work with JSON, lists, dicts, and error handling</w:t>
      </w:r>
    </w:p>
    <w:p>
      <w:pPr>
        <w:pStyle w:val="ListBullet"/>
      </w:pPr>
      <w:r>
        <w:t>Use OOP basics for structured agent components</w:t>
      </w:r>
    </w:p>
    <w:p>
      <w:r>
        <w:rPr>
          <w:b/>
          <w:color w:val="7A3E9D"/>
          <w:sz w:val="28"/>
        </w:rPr>
        <w:t>Topics Covered</w:t>
      </w:r>
    </w:p>
    <w:p>
      <w:pPr>
        <w:pStyle w:val="ListBullet"/>
      </w:pPr>
      <w:r>
        <w:t>Functions, parameters, return values, type hints (beginner-friendly)</w:t>
      </w:r>
    </w:p>
    <w:p>
      <w:pPr>
        <w:pStyle w:val="ListBullet"/>
      </w:pPr>
      <w:r>
        <w:t>Strings, lists, dicts, tuples – patterns used in agent outputs</w:t>
      </w:r>
    </w:p>
    <w:p>
      <w:pPr>
        <w:pStyle w:val="ListBullet"/>
      </w:pPr>
      <w:r>
        <w:t>Exceptions (try/except), custom errors, safe defaults</w:t>
      </w:r>
    </w:p>
    <w:p>
      <w:pPr>
        <w:pStyle w:val="ListBullet"/>
      </w:pPr>
      <w:r>
        <w:t>Reading environment variables, configuration patterns</w:t>
      </w:r>
    </w:p>
    <w:p>
      <w:pPr>
        <w:pStyle w:val="ListBullet"/>
      </w:pPr>
      <w:r>
        <w:t>Basic OOP: classes, methods, composition (Agent has Tools)</w:t>
      </w:r>
    </w:p>
    <w:p>
      <w:r>
        <w:rPr>
          <w:b/>
          <w:color w:val="B35C1E"/>
          <w:sz w:val="28"/>
        </w:rPr>
        <w:t>Hands-on Labs</w:t>
      </w:r>
    </w:p>
    <w:p>
      <w:pPr>
        <w:pStyle w:val="ListBullet"/>
      </w:pPr>
      <w:r>
        <w:t>Build utility functions: validate_email(), safe_int(), retry() skeleton</w:t>
      </w:r>
    </w:p>
    <w:p>
      <w:pPr>
        <w:pStyle w:val="ListBullet"/>
      </w:pPr>
      <w:r>
        <w:t>Parse and generate JSON responses for tool outputs</w:t>
      </w:r>
    </w:p>
    <w:p>
      <w:r>
        <w:rPr>
          <w:b/>
          <w:color w:val="C42B51"/>
          <w:sz w:val="28"/>
        </w:rPr>
        <w:t>Deliverables</w:t>
      </w:r>
    </w:p>
    <w:p>
      <w:pPr>
        <w:pStyle w:val="ListBullet"/>
      </w:pPr>
      <w:r>
        <w:t>Utilities module (utils.py) + test inputs/outputs</w:t>
      </w:r>
    </w:p>
    <w:p/>
    <w:p>
      <w:r>
        <w:rPr>
          <w:b/>
          <w:color w:val="1F4E79"/>
          <w:sz w:val="28"/>
        </w:rPr>
        <w:t>Module 2: APIs &amp; HTTP – Calling LLMs and Tools</w:t>
      </w:r>
    </w:p>
    <w:p>
      <w:r>
        <w:rPr>
          <w:b/>
          <w:color w:val="333333"/>
        </w:rPr>
        <w:t xml:space="preserve">Estimated Time: </w:t>
      </w:r>
      <w:r>
        <w:rPr>
          <w:color w:val="333333"/>
        </w:rPr>
        <w:t>4–6 hours</w:t>
      </w:r>
    </w:p>
    <w:p>
      <w:r>
        <w:rPr>
          <w:b/>
          <w:color w:val="2F854E"/>
          <w:sz w:val="28"/>
        </w:rPr>
        <w:t>Learning Goals</w:t>
      </w:r>
    </w:p>
    <w:p>
      <w:pPr>
        <w:pStyle w:val="ListBullet"/>
      </w:pPr>
      <w:r>
        <w:t>Understand REST basics used by LLM providers and tools</w:t>
      </w:r>
    </w:p>
    <w:p>
      <w:pPr>
        <w:pStyle w:val="ListBullet"/>
      </w:pPr>
      <w:r>
        <w:t>Send GET/POST with headers, auth, timeouts, and retries</w:t>
      </w:r>
    </w:p>
    <w:p>
      <w:pPr>
        <w:pStyle w:val="ListBullet"/>
      </w:pPr>
      <w:r>
        <w:t>Handle common API errors safely</w:t>
      </w:r>
    </w:p>
    <w:p>
      <w:r>
        <w:rPr>
          <w:b/>
          <w:color w:val="7A3E9D"/>
          <w:sz w:val="28"/>
        </w:rPr>
        <w:t>Topics Covered</w:t>
      </w:r>
    </w:p>
    <w:p>
      <w:pPr>
        <w:pStyle w:val="ListBullet"/>
      </w:pPr>
      <w:r>
        <w:t>HTTP methods (GET/POST), status codes (200/401/403/429/5xx)</w:t>
      </w:r>
    </w:p>
    <w:p>
      <w:pPr>
        <w:pStyle w:val="ListBullet"/>
      </w:pPr>
      <w:r>
        <w:t>Headers: Content-Type, Authorization (Bearer)</w:t>
      </w:r>
    </w:p>
    <w:p>
      <w:pPr>
        <w:pStyle w:val="ListBullet"/>
      </w:pPr>
      <w:r>
        <w:t>Timeouts, exponential backoff, safe retry rules</w:t>
      </w:r>
    </w:p>
    <w:p>
      <w:pPr>
        <w:pStyle w:val="ListBullet"/>
      </w:pPr>
      <w:r>
        <w:t>JSON payloads and response parsing</w:t>
      </w:r>
    </w:p>
    <w:p>
      <w:pPr>
        <w:pStyle w:val="ListBullet"/>
      </w:pPr>
      <w:r>
        <w:t>Secrets: .env, environment variables, never hardcode keys</w:t>
      </w:r>
    </w:p>
    <w:p>
      <w:r>
        <w:rPr>
          <w:b/>
          <w:color w:val="B35C1E"/>
          <w:sz w:val="28"/>
        </w:rPr>
        <w:t>Hands-on Labs</w:t>
      </w:r>
    </w:p>
    <w:p>
      <w:pPr>
        <w:pStyle w:val="ListBullet"/>
      </w:pPr>
      <w:r>
        <w:t>Call a public API and parse JSON</w:t>
      </w:r>
    </w:p>
    <w:p>
      <w:pPr>
        <w:pStyle w:val="ListBullet"/>
      </w:pPr>
      <w:r>
        <w:t>Create a reusable HTTP client wrapper with retries and timeouts</w:t>
      </w:r>
    </w:p>
    <w:p>
      <w:r>
        <w:rPr>
          <w:b/>
          <w:color w:val="C42B51"/>
          <w:sz w:val="28"/>
        </w:rPr>
        <w:t>Deliverables</w:t>
      </w:r>
    </w:p>
    <w:p>
      <w:pPr>
        <w:pStyle w:val="ListBullet"/>
      </w:pPr>
      <w:r>
        <w:t>api_client.py with reusable request() function and error handling</w:t>
      </w:r>
    </w:p>
    <w:p/>
    <w:p>
      <w:r>
        <w:rPr>
          <w:b/>
          <w:color w:val="1F4E79"/>
          <w:sz w:val="28"/>
        </w:rPr>
        <w:t>Module 3: Prompting Basics – Instructions, Roles, Constraints</w:t>
      </w:r>
    </w:p>
    <w:p>
      <w:r>
        <w:rPr>
          <w:b/>
          <w:color w:val="333333"/>
        </w:rPr>
        <w:t xml:space="preserve">Estimated Time: </w:t>
      </w:r>
      <w:r>
        <w:rPr>
          <w:color w:val="333333"/>
        </w:rPr>
        <w:t>3–4 hours</w:t>
      </w:r>
    </w:p>
    <w:p>
      <w:r>
        <w:rPr>
          <w:b/>
          <w:color w:val="2F854E"/>
          <w:sz w:val="28"/>
        </w:rPr>
        <w:t>Learning Goals</w:t>
      </w:r>
    </w:p>
    <w:p>
      <w:pPr>
        <w:pStyle w:val="ListBullet"/>
      </w:pPr>
      <w:r>
        <w:t>Write prompts that produce consistent and safe outputs</w:t>
      </w:r>
    </w:p>
    <w:p>
      <w:pPr>
        <w:pStyle w:val="ListBullet"/>
      </w:pPr>
      <w:r>
        <w:t>Use structured output patterns for tools (JSON)</w:t>
      </w:r>
    </w:p>
    <w:p>
      <w:pPr>
        <w:pStyle w:val="ListBullet"/>
      </w:pPr>
      <w:r>
        <w:t>Reduce hallucinations with constraints and examples</w:t>
      </w:r>
    </w:p>
    <w:p>
      <w:r>
        <w:rPr>
          <w:b/>
          <w:color w:val="7A3E9D"/>
          <w:sz w:val="28"/>
        </w:rPr>
        <w:t>Topics Covered</w:t>
      </w:r>
    </w:p>
    <w:p>
      <w:pPr>
        <w:pStyle w:val="ListBullet"/>
      </w:pPr>
      <w:r>
        <w:t>System vs user prompts (role separation)</w:t>
      </w:r>
    </w:p>
    <w:p>
      <w:pPr>
        <w:pStyle w:val="ListBullet"/>
      </w:pPr>
      <w:r>
        <w:t>Instruction hierarchy and clarity for freshers</w:t>
      </w:r>
    </w:p>
    <w:p>
      <w:pPr>
        <w:pStyle w:val="ListBullet"/>
      </w:pPr>
      <w:r>
        <w:t>Few-shot prompting: giving examples</w:t>
      </w:r>
    </w:p>
    <w:p>
      <w:pPr>
        <w:pStyle w:val="ListBullet"/>
      </w:pPr>
      <w:r>
        <w:t>Structured outputs: JSON-only response rules</w:t>
      </w:r>
    </w:p>
    <w:p>
      <w:pPr>
        <w:pStyle w:val="ListBullet"/>
      </w:pPr>
      <w:r>
        <w:t>Prompt hygiene: do/don’t, refusal rules, safe fallback</w:t>
      </w:r>
    </w:p>
    <w:p>
      <w:r>
        <w:rPr>
          <w:b/>
          <w:color w:val="B35C1E"/>
          <w:sz w:val="28"/>
        </w:rPr>
        <w:t>Hands-on Labs</w:t>
      </w:r>
    </w:p>
    <w:p>
      <w:pPr>
        <w:pStyle w:val="ListBullet"/>
      </w:pPr>
      <w:r>
        <w:t>Write prompts for: summarizer, classifier, router</w:t>
      </w:r>
    </w:p>
    <w:p>
      <w:pPr>
        <w:pStyle w:val="ListBullet"/>
      </w:pPr>
      <w:r>
        <w:t>Create a JSON-output prompt and validate with Python</w:t>
      </w:r>
    </w:p>
    <w:p>
      <w:r>
        <w:rPr>
          <w:b/>
          <w:color w:val="C42B51"/>
          <w:sz w:val="28"/>
        </w:rPr>
        <w:t>Deliverables</w:t>
      </w:r>
    </w:p>
    <w:p>
      <w:pPr>
        <w:pStyle w:val="ListBullet"/>
      </w:pPr>
      <w:r>
        <w:t>prompt_templates.md containing 5 reusable prompts</w:t>
      </w:r>
    </w:p>
    <w:p/>
    <w:p>
      <w:r>
        <w:rPr>
          <w:b/>
          <w:color w:val="1F4E79"/>
          <w:sz w:val="28"/>
        </w:rPr>
        <w:t>Module 4: Tool Calling – Functions, JSON Schemas, Validation</w:t>
      </w:r>
    </w:p>
    <w:p>
      <w:r>
        <w:rPr>
          <w:b/>
          <w:color w:val="333333"/>
        </w:rPr>
        <w:t xml:space="preserve">Estimated Time: </w:t>
      </w:r>
      <w:r>
        <w:rPr>
          <w:color w:val="333333"/>
        </w:rPr>
        <w:t>5–7 hours</w:t>
      </w:r>
    </w:p>
    <w:p>
      <w:r>
        <w:rPr>
          <w:b/>
          <w:color w:val="2F854E"/>
          <w:sz w:val="28"/>
        </w:rPr>
        <w:t>Learning Goals</w:t>
      </w:r>
    </w:p>
    <w:p>
      <w:pPr>
        <w:pStyle w:val="ListBullet"/>
      </w:pPr>
      <w:r>
        <w:t>Design tools (functions) that an agent can call reliably</w:t>
      </w:r>
    </w:p>
    <w:p>
      <w:pPr>
        <w:pStyle w:val="ListBullet"/>
      </w:pPr>
      <w:r>
        <w:t>Validate tool arguments to avoid crashes and wrong actions</w:t>
      </w:r>
    </w:p>
    <w:p>
      <w:pPr>
        <w:pStyle w:val="ListBullet"/>
      </w:pPr>
      <w:r>
        <w:t>Return structured results for the agent to reason over</w:t>
      </w:r>
    </w:p>
    <w:p>
      <w:r>
        <w:rPr>
          <w:b/>
          <w:color w:val="7A3E9D"/>
          <w:sz w:val="28"/>
        </w:rPr>
        <w:t>Topics Covered</w:t>
      </w:r>
    </w:p>
    <w:p>
      <w:pPr>
        <w:pStyle w:val="ListBullet"/>
      </w:pPr>
      <w:r>
        <w:t>Tool definition: name, description, parameters</w:t>
      </w:r>
    </w:p>
    <w:p>
      <w:pPr>
        <w:pStyle w:val="ListBullet"/>
      </w:pPr>
      <w:r>
        <w:t>JSON schema basics (types, required fields)</w:t>
      </w:r>
    </w:p>
    <w:p>
      <w:pPr>
        <w:pStyle w:val="ListBullet"/>
      </w:pPr>
      <w:r>
        <w:t>Argument validation and safe error messages</w:t>
      </w:r>
    </w:p>
    <w:p>
      <w:pPr>
        <w:pStyle w:val="ListBullet"/>
      </w:pPr>
      <w:r>
        <w:t>Tool result format: success, data, error, next_action</w:t>
      </w:r>
    </w:p>
    <w:p>
      <w:pPr>
        <w:pStyle w:val="ListBullet"/>
      </w:pPr>
      <w:r>
        <w:t>Idempotency and safe operations (don’t double-charge, etc.)</w:t>
      </w:r>
    </w:p>
    <w:p>
      <w:r>
        <w:rPr>
          <w:b/>
          <w:color w:val="B35C1E"/>
          <w:sz w:val="28"/>
        </w:rPr>
        <w:t>Hands-on Labs</w:t>
      </w:r>
    </w:p>
    <w:p>
      <w:pPr>
        <w:pStyle w:val="ListBullet"/>
      </w:pPr>
      <w:r>
        <w:t>Build 3 tools: search_docs(), calculate_tax(), create_ticket() (mock)</w:t>
      </w:r>
    </w:p>
    <w:p>
      <w:pPr>
        <w:pStyle w:val="ListBullet"/>
      </w:pPr>
      <w:r>
        <w:t>Write validators for each tool’s inputs</w:t>
      </w:r>
    </w:p>
    <w:p>
      <w:r>
        <w:rPr>
          <w:b/>
          <w:color w:val="C42B51"/>
          <w:sz w:val="28"/>
        </w:rPr>
        <w:t>Deliverables</w:t>
      </w:r>
    </w:p>
    <w:p>
      <w:pPr>
        <w:pStyle w:val="ListBullet"/>
      </w:pPr>
      <w:r>
        <w:t>tools/ folder with 3 tool functions + validators + sample runs</w:t>
      </w:r>
    </w:p>
    <w:p/>
    <w:p>
      <w:r>
        <w:rPr>
          <w:b/>
          <w:color w:val="1F4E79"/>
          <w:sz w:val="28"/>
        </w:rPr>
        <w:t>Module 5: Agent Design Patterns – Planner/Executor/Router</w:t>
      </w:r>
    </w:p>
    <w:p>
      <w:r>
        <w:rPr>
          <w:b/>
          <w:color w:val="333333"/>
        </w:rPr>
        <w:t xml:space="preserve">Estimated Time: </w:t>
      </w:r>
      <w:r>
        <w:rPr>
          <w:color w:val="333333"/>
        </w:rPr>
        <w:t>4–6 hours</w:t>
      </w:r>
    </w:p>
    <w:p>
      <w:r>
        <w:rPr>
          <w:b/>
          <w:color w:val="2F854E"/>
          <w:sz w:val="28"/>
        </w:rPr>
        <w:t>Learning Goals</w:t>
      </w:r>
    </w:p>
    <w:p>
      <w:pPr>
        <w:pStyle w:val="ListBullet"/>
      </w:pPr>
      <w:r>
        <w:t>Understand common agent architectures used in real projects</w:t>
      </w:r>
    </w:p>
    <w:p>
      <w:pPr>
        <w:pStyle w:val="ListBullet"/>
      </w:pPr>
      <w:r>
        <w:t>Build a small agent loop with planning and execution steps</w:t>
      </w:r>
    </w:p>
    <w:p>
      <w:pPr>
        <w:pStyle w:val="ListBullet"/>
      </w:pPr>
      <w:r>
        <w:t>Avoid infinite loops with stopping conditions</w:t>
      </w:r>
    </w:p>
    <w:p>
      <w:r>
        <w:rPr>
          <w:b/>
          <w:color w:val="7A3E9D"/>
          <w:sz w:val="28"/>
        </w:rPr>
        <w:t>Topics Covered</w:t>
      </w:r>
    </w:p>
    <w:p>
      <w:pPr>
        <w:pStyle w:val="ListBullet"/>
      </w:pPr>
      <w:r>
        <w:t>ReAct-style loop (think/act/observe) at a high level</w:t>
      </w:r>
    </w:p>
    <w:p>
      <w:pPr>
        <w:pStyle w:val="ListBullet"/>
      </w:pPr>
      <w:r>
        <w:t>Planner-Executor pattern</w:t>
      </w:r>
    </w:p>
    <w:p>
      <w:pPr>
        <w:pStyle w:val="ListBullet"/>
      </w:pPr>
      <w:r>
        <w:t>Router pattern (choose which tool/model to use)</w:t>
      </w:r>
    </w:p>
    <w:p>
      <w:pPr>
        <w:pStyle w:val="ListBullet"/>
      </w:pPr>
      <w:r>
        <w:t>State machine approach for reliable flows</w:t>
      </w:r>
    </w:p>
    <w:p>
      <w:pPr>
        <w:pStyle w:val="ListBullet"/>
      </w:pPr>
      <w:r>
        <w:t>Stopping conditions: max steps, confidence threshold, tool failure rules</w:t>
      </w:r>
    </w:p>
    <w:p>
      <w:r>
        <w:rPr>
          <w:b/>
          <w:color w:val="B35C1E"/>
          <w:sz w:val="28"/>
        </w:rPr>
        <w:t>Hands-on Labs</w:t>
      </w:r>
    </w:p>
    <w:p>
      <w:pPr>
        <w:pStyle w:val="ListBullet"/>
      </w:pPr>
      <w:r>
        <w:t>Implement a minimal agent loop that calls tools based on a plan</w:t>
      </w:r>
    </w:p>
    <w:p>
      <w:pPr>
        <w:pStyle w:val="ListBullet"/>
      </w:pPr>
      <w:r>
        <w:t>Add max-steps and safe stop logic</w:t>
      </w:r>
    </w:p>
    <w:p>
      <w:r>
        <w:rPr>
          <w:b/>
          <w:color w:val="C42B51"/>
          <w:sz w:val="28"/>
        </w:rPr>
        <w:t>Deliverables</w:t>
      </w:r>
    </w:p>
    <w:p>
      <w:pPr>
        <w:pStyle w:val="ListBullet"/>
      </w:pPr>
      <w:r>
        <w:t>agent_core.py with plan→tool-call→observe loop</w:t>
      </w:r>
    </w:p>
    <w:p/>
    <w:p>
      <w:r>
        <w:rPr>
          <w:b/>
          <w:color w:val="1F4E79"/>
          <w:sz w:val="28"/>
        </w:rPr>
        <w:t>Module 6: Memory – Short-Term, Long-Term, and Summaries</w:t>
      </w:r>
    </w:p>
    <w:p>
      <w:r>
        <w:rPr>
          <w:b/>
          <w:color w:val="333333"/>
        </w:rPr>
        <w:t xml:space="preserve">Estimated Time: </w:t>
      </w:r>
      <w:r>
        <w:rPr>
          <w:color w:val="333333"/>
        </w:rPr>
        <w:t>3–5 hours</w:t>
      </w:r>
    </w:p>
    <w:p>
      <w:r>
        <w:rPr>
          <w:b/>
          <w:color w:val="2F854E"/>
          <w:sz w:val="28"/>
        </w:rPr>
        <w:t>Learning Goals</w:t>
      </w:r>
    </w:p>
    <w:p>
      <w:pPr>
        <w:pStyle w:val="ListBullet"/>
      </w:pPr>
      <w:r>
        <w:t>Store conversation context safely</w:t>
      </w:r>
    </w:p>
    <w:p>
      <w:pPr>
        <w:pStyle w:val="ListBullet"/>
      </w:pPr>
      <w:r>
        <w:t>Summarize older messages to keep context small</w:t>
      </w:r>
    </w:p>
    <w:p>
      <w:pPr>
        <w:pStyle w:val="ListBullet"/>
      </w:pPr>
      <w:r>
        <w:t>Design long-term memory entries (facts, preferences)</w:t>
      </w:r>
    </w:p>
    <w:p>
      <w:r>
        <w:rPr>
          <w:b/>
          <w:color w:val="7A3E9D"/>
          <w:sz w:val="28"/>
        </w:rPr>
        <w:t>Topics Covered</w:t>
      </w:r>
    </w:p>
    <w:p>
      <w:pPr>
        <w:pStyle w:val="ListBullet"/>
      </w:pPr>
      <w:r>
        <w:t>Short-term memory (recent messages) vs long-term memory (stored facts)</w:t>
      </w:r>
    </w:p>
    <w:p>
      <w:pPr>
        <w:pStyle w:val="ListBullet"/>
      </w:pPr>
      <w:r>
        <w:t>Summarization strategy and when to summarize</w:t>
      </w:r>
    </w:p>
    <w:p>
      <w:pPr>
        <w:pStyle w:val="ListBullet"/>
      </w:pPr>
      <w:r>
        <w:t>Memory schemas (what to store, what not to store)</w:t>
      </w:r>
    </w:p>
    <w:p>
      <w:pPr>
        <w:pStyle w:val="ListBullet"/>
      </w:pPr>
      <w:r>
        <w:t>Privacy basics: sensitive data and redaction</w:t>
      </w:r>
    </w:p>
    <w:p>
      <w:r>
        <w:rPr>
          <w:b/>
          <w:color w:val="B35C1E"/>
          <w:sz w:val="28"/>
        </w:rPr>
        <w:t>Hands-on Labs</w:t>
      </w:r>
    </w:p>
    <w:p>
      <w:pPr>
        <w:pStyle w:val="ListBullet"/>
      </w:pPr>
      <w:r>
        <w:t>Build a memory store using JSON files</w:t>
      </w:r>
    </w:p>
    <w:p>
      <w:pPr>
        <w:pStyle w:val="ListBullet"/>
      </w:pPr>
      <w:r>
        <w:t>Implement summarize_history(messages) function</w:t>
      </w:r>
    </w:p>
    <w:p>
      <w:r>
        <w:rPr>
          <w:b/>
          <w:color w:val="C42B51"/>
          <w:sz w:val="28"/>
        </w:rPr>
        <w:t>Deliverables</w:t>
      </w:r>
    </w:p>
    <w:p>
      <w:pPr>
        <w:pStyle w:val="ListBullet"/>
      </w:pPr>
      <w:r>
        <w:t>memory_store.py + sample memory entries</w:t>
      </w:r>
    </w:p>
    <w:p/>
    <w:p>
      <w:r>
        <w:rPr>
          <w:b/>
          <w:color w:val="1F4E79"/>
          <w:sz w:val="28"/>
        </w:rPr>
        <w:t>Module 7: RAG – Retrieval Augmented Generation</w:t>
      </w:r>
    </w:p>
    <w:p>
      <w:r>
        <w:rPr>
          <w:b/>
          <w:color w:val="333333"/>
        </w:rPr>
        <w:t xml:space="preserve">Estimated Time: </w:t>
      </w:r>
      <w:r>
        <w:rPr>
          <w:color w:val="333333"/>
        </w:rPr>
        <w:t>6–8 hours</w:t>
      </w:r>
    </w:p>
    <w:p>
      <w:r>
        <w:rPr>
          <w:b/>
          <w:color w:val="2F854E"/>
          <w:sz w:val="28"/>
        </w:rPr>
        <w:t>Learning Goals</w:t>
      </w:r>
    </w:p>
    <w:p>
      <w:pPr>
        <w:pStyle w:val="ListBullet"/>
      </w:pPr>
      <w:r>
        <w:t>Load documents and retrieve relevant chunks for answering</w:t>
      </w:r>
    </w:p>
    <w:p>
      <w:pPr>
        <w:pStyle w:val="ListBullet"/>
      </w:pPr>
      <w:r>
        <w:t>Build a simple retrieval pipeline</w:t>
      </w:r>
    </w:p>
    <w:p>
      <w:pPr>
        <w:pStyle w:val="ListBullet"/>
      </w:pPr>
      <w:r>
        <w:t>Ground answers using citations/sections</w:t>
      </w:r>
    </w:p>
    <w:p>
      <w:r>
        <w:rPr>
          <w:b/>
          <w:color w:val="7A3E9D"/>
          <w:sz w:val="28"/>
        </w:rPr>
        <w:t>Topics Covered</w:t>
      </w:r>
    </w:p>
    <w:p>
      <w:pPr>
        <w:pStyle w:val="ListBullet"/>
      </w:pPr>
      <w:r>
        <w:t>RAG concept: query → retrieve → augment → answer</w:t>
      </w:r>
    </w:p>
    <w:p>
      <w:pPr>
        <w:pStyle w:val="ListBullet"/>
      </w:pPr>
      <w:r>
        <w:t>Chunking strategies (paragraph-based, fixed size, overlap)</w:t>
      </w:r>
    </w:p>
    <w:p>
      <w:pPr>
        <w:pStyle w:val="ListBullet"/>
      </w:pPr>
      <w:r>
        <w:t>Metadata: title, source, section id</w:t>
      </w:r>
    </w:p>
    <w:p>
      <w:pPr>
        <w:pStyle w:val="ListBullet"/>
      </w:pPr>
      <w:r>
        <w:t>Basic retrieval (keyword) vs semantic retrieval (embeddings)</w:t>
      </w:r>
    </w:p>
    <w:p>
      <w:pPr>
        <w:pStyle w:val="ListBullet"/>
      </w:pPr>
      <w:r>
        <w:t>Answer grounding and references</w:t>
      </w:r>
    </w:p>
    <w:p>
      <w:r>
        <w:rPr>
          <w:b/>
          <w:color w:val="B35C1E"/>
          <w:sz w:val="28"/>
        </w:rPr>
        <w:t>Hands-on Labs</w:t>
      </w:r>
    </w:p>
    <w:p>
      <w:pPr>
        <w:pStyle w:val="ListBullet"/>
      </w:pPr>
      <w:r>
        <w:t>Build a simple text chunker</w:t>
      </w:r>
    </w:p>
    <w:p>
      <w:pPr>
        <w:pStyle w:val="ListBullet"/>
      </w:pPr>
      <w:r>
        <w:t>Implement keyword retrieval + top-k results</w:t>
      </w:r>
    </w:p>
    <w:p>
      <w:pPr>
        <w:pStyle w:val="ListBullet"/>
      </w:pPr>
      <w:r>
        <w:t>Generate an answer that includes sources/section ids</w:t>
      </w:r>
    </w:p>
    <w:p>
      <w:r>
        <w:rPr>
          <w:b/>
          <w:color w:val="C42B51"/>
          <w:sz w:val="28"/>
        </w:rPr>
        <w:t>Deliverables</w:t>
      </w:r>
    </w:p>
    <w:p>
      <w:pPr>
        <w:pStyle w:val="ListBullet"/>
      </w:pPr>
      <w:r>
        <w:t>rag_basic/ project with chunking + retrieval + answer formatting</w:t>
      </w:r>
    </w:p>
    <w:p/>
    <w:p>
      <w:r>
        <w:rPr>
          <w:b/>
          <w:color w:val="1F4E79"/>
          <w:sz w:val="28"/>
        </w:rPr>
        <w:t>Module 8: Vector Embeddings – Similarity Search Fundamentals</w:t>
      </w:r>
    </w:p>
    <w:p>
      <w:r>
        <w:rPr>
          <w:b/>
          <w:color w:val="333333"/>
        </w:rPr>
        <w:t xml:space="preserve">Estimated Time: </w:t>
      </w:r>
      <w:r>
        <w:rPr>
          <w:color w:val="333333"/>
        </w:rPr>
        <w:t>5–7 hours</w:t>
      </w:r>
    </w:p>
    <w:p>
      <w:r>
        <w:rPr>
          <w:b/>
          <w:color w:val="2F854E"/>
          <w:sz w:val="28"/>
        </w:rPr>
        <w:t>Learning Goals</w:t>
      </w:r>
    </w:p>
    <w:p>
      <w:pPr>
        <w:pStyle w:val="ListBullet"/>
      </w:pPr>
      <w:r>
        <w:t>Understand embeddings and similarity search at a beginner level</w:t>
      </w:r>
    </w:p>
    <w:p>
      <w:pPr>
        <w:pStyle w:val="ListBullet"/>
      </w:pPr>
      <w:r>
        <w:t>Store vectors and query by cosine similarity</w:t>
      </w:r>
    </w:p>
    <w:p>
      <w:pPr>
        <w:pStyle w:val="ListBullet"/>
      </w:pPr>
      <w:r>
        <w:t>Choose chunk size and top-k effectively</w:t>
      </w:r>
    </w:p>
    <w:p>
      <w:r>
        <w:rPr>
          <w:b/>
          <w:color w:val="7A3E9D"/>
          <w:sz w:val="28"/>
        </w:rPr>
        <w:t>Topics Covered</w:t>
      </w:r>
    </w:p>
    <w:p>
      <w:pPr>
        <w:pStyle w:val="ListBullet"/>
      </w:pPr>
      <w:r>
        <w:t>What embeddings are (conceptually)</w:t>
      </w:r>
    </w:p>
    <w:p>
      <w:pPr>
        <w:pStyle w:val="ListBullet"/>
      </w:pPr>
      <w:r>
        <w:t>Cosine similarity and top-k search</w:t>
      </w:r>
    </w:p>
    <w:p>
      <w:pPr>
        <w:pStyle w:val="ListBullet"/>
      </w:pPr>
      <w:r>
        <w:t>Vector database basics (local vs managed)</w:t>
      </w:r>
    </w:p>
    <w:p>
      <w:pPr>
        <w:pStyle w:val="ListBullet"/>
      </w:pPr>
      <w:r>
        <w:t>When to re-embed and how to handle updates</w:t>
      </w:r>
    </w:p>
    <w:p>
      <w:r>
        <w:rPr>
          <w:b/>
          <w:color w:val="B35C1E"/>
          <w:sz w:val="28"/>
        </w:rPr>
        <w:t>Hands-on Labs</w:t>
      </w:r>
    </w:p>
    <w:p>
      <w:pPr>
        <w:pStyle w:val="ListBullet"/>
      </w:pPr>
      <w:r>
        <w:t>Compute embeddings using an embedding API or local model (optional)</w:t>
      </w:r>
    </w:p>
    <w:p>
      <w:pPr>
        <w:pStyle w:val="ListBullet"/>
      </w:pPr>
      <w:r>
        <w:t>Implement cosine similarity search in Python for learning</w:t>
      </w:r>
    </w:p>
    <w:p>
      <w:r>
        <w:rPr>
          <w:b/>
          <w:color w:val="C42B51"/>
          <w:sz w:val="28"/>
        </w:rPr>
        <w:t>Deliverables</w:t>
      </w:r>
    </w:p>
    <w:p>
      <w:pPr>
        <w:pStyle w:val="ListBullet"/>
      </w:pPr>
      <w:r>
        <w:t>vector_search_demo.py + sample dataset + evaluation queries</w:t>
      </w:r>
    </w:p>
    <w:p/>
    <w:p>
      <w:r>
        <w:rPr>
          <w:b/>
          <w:color w:val="1F4E79"/>
          <w:sz w:val="28"/>
        </w:rPr>
        <w:t>Module 9: Observability – Logging, Tracing, Evaluation</w:t>
      </w:r>
    </w:p>
    <w:p>
      <w:r>
        <w:rPr>
          <w:b/>
          <w:color w:val="333333"/>
        </w:rPr>
        <w:t xml:space="preserve">Estimated Time: </w:t>
      </w:r>
      <w:r>
        <w:rPr>
          <w:color w:val="333333"/>
        </w:rPr>
        <w:t>4–6 hours</w:t>
      </w:r>
    </w:p>
    <w:p>
      <w:r>
        <w:rPr>
          <w:b/>
          <w:color w:val="2F854E"/>
          <w:sz w:val="28"/>
        </w:rPr>
        <w:t>Learning Goals</w:t>
      </w:r>
    </w:p>
    <w:p>
      <w:pPr>
        <w:pStyle w:val="ListBullet"/>
      </w:pPr>
      <w:r>
        <w:t>Debug agent behavior with logs and traces</w:t>
      </w:r>
    </w:p>
    <w:p>
      <w:pPr>
        <w:pStyle w:val="ListBullet"/>
      </w:pPr>
      <w:r>
        <w:t>Measure quality using simple evaluation methods</w:t>
      </w:r>
    </w:p>
    <w:p>
      <w:pPr>
        <w:pStyle w:val="ListBullet"/>
      </w:pPr>
      <w:r>
        <w:t>Track time and tool errors</w:t>
      </w:r>
    </w:p>
    <w:p>
      <w:r>
        <w:rPr>
          <w:b/>
          <w:color w:val="7A3E9D"/>
          <w:sz w:val="28"/>
        </w:rPr>
        <w:t>Topics Covered</w:t>
      </w:r>
    </w:p>
    <w:p>
      <w:pPr>
        <w:pStyle w:val="ListBullet"/>
      </w:pPr>
      <w:r>
        <w:t>Structured logs (JSON logs)</w:t>
      </w:r>
    </w:p>
    <w:p>
      <w:pPr>
        <w:pStyle w:val="ListBullet"/>
      </w:pPr>
      <w:r>
        <w:t>Tracing: step-by-step agent actions</w:t>
      </w:r>
    </w:p>
    <w:p>
      <w:pPr>
        <w:pStyle w:val="ListBullet"/>
      </w:pPr>
      <w:r>
        <w:t>Evaluation: accuracy checks, hallucination checks, regression tests</w:t>
      </w:r>
    </w:p>
    <w:p>
      <w:pPr>
        <w:pStyle w:val="ListBullet"/>
      </w:pPr>
      <w:r>
        <w:t>Prompt/version management</w:t>
      </w:r>
    </w:p>
    <w:p>
      <w:r>
        <w:rPr>
          <w:b/>
          <w:color w:val="B35C1E"/>
          <w:sz w:val="28"/>
        </w:rPr>
        <w:t>Hands-on Labs</w:t>
      </w:r>
    </w:p>
    <w:p>
      <w:pPr>
        <w:pStyle w:val="ListBullet"/>
      </w:pPr>
      <w:r>
        <w:t>Add logging to agent_core.py</w:t>
      </w:r>
    </w:p>
    <w:p>
      <w:pPr>
        <w:pStyle w:val="ListBullet"/>
      </w:pPr>
      <w:r>
        <w:t>Create an evaluation script: queries → expected behavior</w:t>
      </w:r>
    </w:p>
    <w:p>
      <w:r>
        <w:rPr>
          <w:b/>
          <w:color w:val="C42B51"/>
          <w:sz w:val="28"/>
        </w:rPr>
        <w:t>Deliverables</w:t>
      </w:r>
    </w:p>
    <w:p>
      <w:pPr>
        <w:pStyle w:val="ListBullet"/>
      </w:pPr>
      <w:r>
        <w:t>logs/ samples + eval_runner.py</w:t>
      </w:r>
    </w:p>
    <w:p/>
    <w:p>
      <w:r>
        <w:rPr>
          <w:b/>
          <w:color w:val="1F4E79"/>
          <w:sz w:val="28"/>
        </w:rPr>
        <w:t>Module 10: Safety &amp; Guardrails – Secure, Reliable Agents</w:t>
      </w:r>
    </w:p>
    <w:p>
      <w:r>
        <w:rPr>
          <w:b/>
          <w:color w:val="333333"/>
        </w:rPr>
        <w:t xml:space="preserve">Estimated Time: </w:t>
      </w:r>
      <w:r>
        <w:rPr>
          <w:color w:val="333333"/>
        </w:rPr>
        <w:t>4–6 hours</w:t>
      </w:r>
    </w:p>
    <w:p>
      <w:r>
        <w:rPr>
          <w:b/>
          <w:color w:val="2F854E"/>
          <w:sz w:val="28"/>
        </w:rPr>
        <w:t>Learning Goals</w:t>
      </w:r>
    </w:p>
    <w:p>
      <w:pPr>
        <w:pStyle w:val="ListBullet"/>
      </w:pPr>
      <w:r>
        <w:t>Prevent unsafe actions and data leaks</w:t>
      </w:r>
    </w:p>
    <w:p>
      <w:pPr>
        <w:pStyle w:val="ListBullet"/>
      </w:pPr>
      <w:r>
        <w:t>Apply allow-listing for tools and domains</w:t>
      </w:r>
    </w:p>
    <w:p>
      <w:pPr>
        <w:pStyle w:val="ListBullet"/>
      </w:pPr>
      <w:r>
        <w:t>Add input validation and output filters</w:t>
      </w:r>
    </w:p>
    <w:p>
      <w:r>
        <w:rPr>
          <w:b/>
          <w:color w:val="7A3E9D"/>
          <w:sz w:val="28"/>
        </w:rPr>
        <w:t>Topics Covered</w:t>
      </w:r>
    </w:p>
    <w:p>
      <w:pPr>
        <w:pStyle w:val="ListBullet"/>
      </w:pPr>
      <w:r>
        <w:t>Prompt injection awareness (basic)</w:t>
      </w:r>
    </w:p>
    <w:p>
      <w:pPr>
        <w:pStyle w:val="ListBullet"/>
      </w:pPr>
      <w:r>
        <w:t>Tool allow-lists and permission checks</w:t>
      </w:r>
    </w:p>
    <w:p>
      <w:pPr>
        <w:pStyle w:val="ListBullet"/>
      </w:pPr>
      <w:r>
        <w:t>PII masking and safe logging</w:t>
      </w:r>
    </w:p>
    <w:p>
      <w:pPr>
        <w:pStyle w:val="ListBullet"/>
      </w:pPr>
      <w:r>
        <w:t>Rate limiting, retries, and fallback responses</w:t>
      </w:r>
    </w:p>
    <w:p>
      <w:pPr>
        <w:pStyle w:val="ListBullet"/>
      </w:pPr>
      <w:r>
        <w:t>Human-in-the-loop for high-risk actions</w:t>
      </w:r>
    </w:p>
    <w:p>
      <w:r>
        <w:rPr>
          <w:b/>
          <w:color w:val="B35C1E"/>
          <w:sz w:val="28"/>
        </w:rPr>
        <w:t>Hands-on Labs</w:t>
      </w:r>
    </w:p>
    <w:p>
      <w:pPr>
        <w:pStyle w:val="ListBullet"/>
      </w:pPr>
      <w:r>
        <w:t>Implement guardrails: block risky tool calls unless confirmed</w:t>
      </w:r>
    </w:p>
    <w:p>
      <w:pPr>
        <w:pStyle w:val="ListBullet"/>
      </w:pPr>
      <w:r>
        <w:t>Mask sensitive fields before logging</w:t>
      </w:r>
    </w:p>
    <w:p>
      <w:r>
        <w:rPr>
          <w:b/>
          <w:color w:val="C42B51"/>
          <w:sz w:val="28"/>
        </w:rPr>
        <w:t>Deliverables</w:t>
      </w:r>
    </w:p>
    <w:p>
      <w:pPr>
        <w:pStyle w:val="ListBullet"/>
      </w:pPr>
      <w:r>
        <w:t>guardrails.py + examples of blocked/allowed actions</w:t>
      </w:r>
    </w:p>
    <w:p/>
    <w:p>
      <w:r>
        <w:rPr>
          <w:b/>
          <w:color w:val="1F4E79"/>
          <w:sz w:val="28"/>
        </w:rPr>
        <w:t>Module 11: Mini Agent Project (End-to-End)</w:t>
      </w:r>
    </w:p>
    <w:p>
      <w:r>
        <w:rPr>
          <w:b/>
          <w:color w:val="333333"/>
        </w:rPr>
        <w:t xml:space="preserve">Estimated Time: </w:t>
      </w:r>
      <w:r>
        <w:rPr>
          <w:color w:val="333333"/>
        </w:rPr>
        <w:t>8–10 hours</w:t>
      </w:r>
    </w:p>
    <w:p>
      <w:r>
        <w:rPr>
          <w:b/>
          <w:color w:val="2F854E"/>
          <w:sz w:val="28"/>
        </w:rPr>
        <w:t>Learning Goals</w:t>
      </w:r>
    </w:p>
    <w:p>
      <w:pPr>
        <w:pStyle w:val="ListBullet"/>
      </w:pPr>
      <w:r>
        <w:t>Combine tool calling, memory, and retrieval into one working agent</w:t>
      </w:r>
    </w:p>
    <w:p>
      <w:pPr>
        <w:pStyle w:val="ListBullet"/>
      </w:pPr>
      <w:r>
        <w:t>Use clean architecture for maintainability</w:t>
      </w:r>
    </w:p>
    <w:p>
      <w:pPr>
        <w:pStyle w:val="ListBullet"/>
      </w:pPr>
      <w:r>
        <w:t>Produce a demo that can be shown in interviews</w:t>
      </w:r>
    </w:p>
    <w:p>
      <w:r>
        <w:rPr>
          <w:b/>
          <w:color w:val="7A3E9D"/>
          <w:sz w:val="28"/>
        </w:rPr>
        <w:t>Topics Covered</w:t>
      </w:r>
    </w:p>
    <w:p>
      <w:pPr>
        <w:pStyle w:val="ListBullet"/>
      </w:pPr>
      <w:r>
        <w:t>Project structure: agent_core + tools + memory + retrieval</w:t>
      </w:r>
    </w:p>
    <w:p>
      <w:pPr>
        <w:pStyle w:val="ListBullet"/>
      </w:pPr>
      <w:r>
        <w:t>CLI-based agent and API-based agent options</w:t>
      </w:r>
    </w:p>
    <w:p>
      <w:pPr>
        <w:pStyle w:val="ListBullet"/>
      </w:pPr>
      <w:r>
        <w:t>Test cases and demo scripts</w:t>
      </w:r>
    </w:p>
    <w:p>
      <w:r>
        <w:rPr>
          <w:b/>
          <w:color w:val="B35C1E"/>
          <w:sz w:val="28"/>
        </w:rPr>
        <w:t>Hands-on Labs</w:t>
      </w:r>
    </w:p>
    <w:p>
      <w:pPr>
        <w:pStyle w:val="ListBullet"/>
      </w:pPr>
      <w:r>
        <w:t>Build: IT Helpdesk Agent or Course Advisor Agent</w:t>
      </w:r>
    </w:p>
    <w:p>
      <w:pPr>
        <w:pStyle w:val="ListBullet"/>
      </w:pPr>
      <w:r>
        <w:t>Tools: search_docs(), create_ticket(), get_status() (mock)</w:t>
      </w:r>
    </w:p>
    <w:p>
      <w:pPr>
        <w:pStyle w:val="ListBullet"/>
      </w:pPr>
      <w:r>
        <w:t>Add memory: remember user name and preferences</w:t>
      </w:r>
    </w:p>
    <w:p>
      <w:r>
        <w:rPr>
          <w:b/>
          <w:color w:val="C42B51"/>
          <w:sz w:val="28"/>
        </w:rPr>
        <w:t>Deliverables</w:t>
      </w:r>
    </w:p>
    <w:p>
      <w:pPr>
        <w:pStyle w:val="ListBullet"/>
      </w:pPr>
      <w:r>
        <w:t>End-to-end project folder with README + demo instructions</w:t>
      </w:r>
    </w:p>
    <w:p/>
    <w:p>
      <w:r>
        <w:rPr>
          <w:b/>
          <w:color w:val="1F4E79"/>
          <w:sz w:val="28"/>
        </w:rPr>
        <w:t>Module 12: Deployment – Packaging, Env Vars, CI Basics</w:t>
      </w:r>
    </w:p>
    <w:p>
      <w:r>
        <w:rPr>
          <w:b/>
          <w:color w:val="333333"/>
        </w:rPr>
        <w:t xml:space="preserve">Estimated Time: </w:t>
      </w:r>
      <w:r>
        <w:rPr>
          <w:color w:val="333333"/>
        </w:rPr>
        <w:t>3–5 hours</w:t>
      </w:r>
    </w:p>
    <w:p>
      <w:r>
        <w:rPr>
          <w:b/>
          <w:color w:val="2F854E"/>
          <w:sz w:val="28"/>
        </w:rPr>
        <w:t>Learning Goals</w:t>
      </w:r>
    </w:p>
    <w:p>
      <w:pPr>
        <w:pStyle w:val="ListBullet"/>
      </w:pPr>
      <w:r>
        <w:t>Run the agent as a service</w:t>
      </w:r>
    </w:p>
    <w:p>
      <w:pPr>
        <w:pStyle w:val="ListBullet"/>
      </w:pPr>
      <w:r>
        <w:t>Use environment configs properly</w:t>
      </w:r>
    </w:p>
    <w:p>
      <w:pPr>
        <w:pStyle w:val="ListBullet"/>
      </w:pPr>
      <w:r>
        <w:t>Learn deployment basics for freshers</w:t>
      </w:r>
    </w:p>
    <w:p>
      <w:r>
        <w:rPr>
          <w:b/>
          <w:color w:val="7A3E9D"/>
          <w:sz w:val="28"/>
        </w:rPr>
        <w:t>Topics Covered</w:t>
      </w:r>
    </w:p>
    <w:p>
      <w:pPr>
        <w:pStyle w:val="ListBullet"/>
      </w:pPr>
      <w:r>
        <w:t>Virtual environments and requirements.txt</w:t>
      </w:r>
    </w:p>
    <w:p>
      <w:pPr>
        <w:pStyle w:val="ListBullet"/>
      </w:pPr>
      <w:r>
        <w:t>dotenv usage and secrets management</w:t>
      </w:r>
    </w:p>
    <w:p>
      <w:pPr>
        <w:pStyle w:val="ListBullet"/>
      </w:pPr>
      <w:r>
        <w:t>Basic Docker concept (optional)</w:t>
      </w:r>
    </w:p>
    <w:p>
      <w:pPr>
        <w:pStyle w:val="ListBullet"/>
      </w:pPr>
      <w:r>
        <w:t>Simple CI idea: run tests on push (conceptual)</w:t>
      </w:r>
    </w:p>
    <w:p>
      <w:pPr>
        <w:pStyle w:val="ListBullet"/>
      </w:pPr>
      <w:r>
        <w:t>Monitoring basics: uptime and logs</w:t>
      </w:r>
    </w:p>
    <w:p>
      <w:r>
        <w:rPr>
          <w:b/>
          <w:color w:val="B35C1E"/>
          <w:sz w:val="28"/>
        </w:rPr>
        <w:t>Hands-on Labs</w:t>
      </w:r>
    </w:p>
    <w:p>
      <w:pPr>
        <w:pStyle w:val="ListBullet"/>
      </w:pPr>
      <w:r>
        <w:t>Package app with requirements.txt</w:t>
      </w:r>
    </w:p>
    <w:p>
      <w:pPr>
        <w:pStyle w:val="ListBullet"/>
      </w:pPr>
      <w:r>
        <w:t>Run as a simple FastAPI service (optional)</w:t>
      </w:r>
    </w:p>
    <w:p>
      <w:r>
        <w:rPr>
          <w:b/>
          <w:color w:val="C42B51"/>
          <w:sz w:val="28"/>
        </w:rPr>
        <w:t>Deliverables</w:t>
      </w:r>
    </w:p>
    <w:p>
      <w:pPr>
        <w:pStyle w:val="ListBullet"/>
      </w:pPr>
      <w:r>
        <w:t>Deployment-ready folder + .env.example + README</w:t>
      </w:r>
    </w:p>
    <w:p/>
    <w:p>
      <w:r>
        <w:rPr>
          <w:b/>
          <w:color w:val="2F854E"/>
          <w:sz w:val="28"/>
        </w:rPr>
        <w:t>Final Capstone Project (Production-style)</w:t>
      </w:r>
    </w:p>
    <w:p>
      <w:pPr>
        <w:pStyle w:val="ListBullet"/>
      </w:pPr>
      <w:r>
        <w:t>Build a fully working Agentic AI Assistant for a chosen domain (Helpdesk / HR / Retail / Course Advisor).</w:t>
      </w:r>
    </w:p>
    <w:p>
      <w:pPr>
        <w:pStyle w:val="ListBullet"/>
      </w:pPr>
      <w:r>
        <w:t>Must include: tool-calling, memory, retrieval over documents, logging, basic guardrails.</w:t>
      </w:r>
    </w:p>
    <w:p>
      <w:pPr>
        <w:pStyle w:val="ListBullet"/>
      </w:pPr>
      <w:r>
        <w:t>Deliverables: source code, README, demo script, sample documents, evaluation queries.</w:t>
      </w:r>
    </w:p>
    <w:p>
      <w:pPr>
        <w:pStyle w:val="ListBullet"/>
      </w:pPr>
      <w:r>
        <w:t>Optional (extra): expose as REST API + add a small UI.</w:t>
      </w:r>
    </w:p>
    <w:p/>
    <w:p>
      <w:r>
        <w:rPr>
          <w:b/>
          <w:color w:val="7A3E9D"/>
          <w:sz w:val="28"/>
        </w:rPr>
        <w:t>Assessment Plan (Beginner Friendly)</w:t>
      </w:r>
    </w:p>
    <w:p>
      <w:pPr>
        <w:pStyle w:val="ListBullet"/>
      </w:pPr>
      <w:r>
        <w:t>Weekly mini tasks (5–10 questions) on Python + APIs + JSON handling</w:t>
      </w:r>
    </w:p>
    <w:p>
      <w:pPr>
        <w:pStyle w:val="ListBullet"/>
      </w:pPr>
      <w:r>
        <w:t>2 small assignments: Tool-building + RAG mini pipeline</w:t>
      </w:r>
    </w:p>
    <w:p>
      <w:pPr>
        <w:pStyle w:val="ListBullet"/>
      </w:pPr>
      <w:r>
        <w:t>1 final capstone demo (10–15 minutes) with Q&amp;A</w:t>
      </w:r>
    </w:p>
    <w:p/>
    <w:p>
      <w:r>
        <w:rPr>
          <w:b/>
          <w:color w:val="2D6AA3"/>
          <w:sz w:val="28"/>
        </w:rPr>
        <w:t>Learning Outcomes (Interview-Ready)</w:t>
      </w:r>
    </w:p>
    <w:p>
      <w:pPr>
        <w:pStyle w:val="ListBullet"/>
      </w:pPr>
      <w:r>
        <w:t>Build a tool-using AI agent that calls APIs and performs actions safely.</w:t>
      </w:r>
    </w:p>
    <w:p>
      <w:pPr>
        <w:pStyle w:val="ListBullet"/>
      </w:pPr>
      <w:r>
        <w:t>Implement RAG: chunk documents, retrieve top-k, and ground answers.</w:t>
      </w:r>
    </w:p>
    <w:p>
      <w:pPr>
        <w:pStyle w:val="ListBullet"/>
      </w:pPr>
      <w:r>
        <w:t>Add memory and summarization to keep context efficient.</w:t>
      </w:r>
    </w:p>
    <w:p>
      <w:pPr>
        <w:pStyle w:val="ListBullet"/>
      </w:pPr>
      <w:r>
        <w:t>Add logging/tracing and simple evaluation to improve reliability.</w:t>
      </w:r>
    </w:p>
    <w:p>
      <w:pPr>
        <w:pStyle w:val="ListBullet"/>
      </w:pPr>
      <w:r>
        <w:t>Apply basic guardrails: validation, allow-lists, and safe defaults.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