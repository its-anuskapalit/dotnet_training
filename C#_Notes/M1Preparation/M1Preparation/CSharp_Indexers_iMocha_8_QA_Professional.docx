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91"/>
          <w:sz w:val="40"/>
        </w:rPr>
        <w:t>C# Indexers (this[]) — iMocha-Style Scenario Q&amp;A</w:t>
        <w:br/>
        <w:t>8 Problems with Full Working Code</w:t>
      </w:r>
    </w:p>
    <w:p>
      <w:pPr>
        <w:jc w:val="center"/>
      </w:pPr>
      <w:r>
        <w:rPr>
          <w:rFonts w:ascii="Calibri" w:hAnsi="Calibri" w:eastAsia="Calibri"/>
          <w:b w:val="0"/>
          <w:color w:val="4B5563"/>
          <w:sz w:val="22"/>
        </w:rPr>
        <w:t>Ready-to-use programs: correct parsing, validation, and output formatting</w:t>
      </w:r>
    </w:p>
    <w:p>
      <w:pPr>
        <w:jc w:val="center"/>
      </w:pPr>
      <w:r>
        <w:rPr>
          <w:rFonts w:ascii="Calibri" w:hAnsi="Calibri" w:eastAsia="Calibri"/>
          <w:b w:val="0"/>
          <w:color w:val="6B7280"/>
          <w:sz w:val="18"/>
        </w:rPr>
        <w:t>Prepared for Students • 09 Feb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CFDF5"/>
            <w:tcBorders>
              <w:left w:val="single" w:sz="18" w:space="0" w:color="10B981"/>
            </w:tcBorders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How to use this document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Each question includes scenario, rules, and a full C# solution.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Copy one program at a time into the iMocha editor and run with sample input.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If hidden tests fail: re-check input parsing, boundary checks, and exact output format.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Q1) Student Marks Register (Array Indexer)</w:t>
      </w:r>
    </w:p>
    <w:p>
      <w:r>
        <w:rPr>
          <w:rFonts w:ascii="Calibri" w:hAnsi="Calibri" w:eastAsia="Calibri"/>
          <w:b w:val="0"/>
          <w:color w:val="1F2937"/>
          <w:sz w:val="22"/>
        </w:rPr>
        <w:t>Question: Store marks for 5 subjects using an indexer marks[index]. Rules: valid index 0..4; get invalid -&gt; -1; set invalid -&gt; ignore; mark range 0..100 else ignore.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10 20 30 40 50</w:t>
              <w:br/>
              <w:t>4</w:t>
              <w:br/>
              <w:t>GET 2</w:t>
              <w:br/>
              <w:t>SET 2 99</w:t>
              <w:br/>
              <w:t>GET 2</w:t>
              <w:br/>
              <w:t>GET 7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30</w:t>
              <w:br/>
              <w:t>99</w:t>
              <w:br/>
              <w:t>-1</w:t>
            </w:r>
          </w:p>
        </w:tc>
      </w:tr>
    </w:tbl>
    <w:p/>
    <w:p>
      <w:r>
        <w:rPr>
          <w:rFonts w:ascii="Calibri" w:hAnsi="Calibri" w:eastAsia="Calibri"/>
          <w:b/>
          <w:color w:val="0B3D91"/>
          <w:sz w:val="22"/>
        </w:rPr>
        <w:t>Answer (Full C# Code):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System.Linq;</w:t>
              <w:br/>
              <w:br/>
              <w:t>class StudentMarks</w:t>
              <w:br/>
              <w:t>{</w:t>
              <w:br/>
              <w:t xml:space="preserve">    private int[] marks = new int[5];</w:t>
              <w:br/>
              <w:br/>
              <w:t xml:space="preserve">    public StudentMarks(int[] initial)</w:t>
              <w:br/>
              <w:t xml:space="preserve">    {</w:t>
              <w:br/>
              <w:t xml:space="preserve">        for (int i = 0; i &lt; 5; i++) marks[i] = initial[i];</w:t>
              <w:br/>
              <w:t xml:space="preserve">    }</w:t>
              <w:br/>
              <w:br/>
              <w:t xml:space="preserve">    public int this[int index]</w:t>
              <w:br/>
              <w:t xml:space="preserve">    {</w:t>
              <w:br/>
              <w:t xml:space="preserve">        get</w:t>
              <w:br/>
              <w:t xml:space="preserve">        {</w:t>
              <w:br/>
              <w:t xml:space="preserve">            if (index &lt; 0 || index &gt;= marks.Length) return -1;</w:t>
              <w:br/>
              <w:t xml:space="preserve">            return marks[index];</w:t>
              <w:br/>
              <w:t xml:space="preserve">        }</w:t>
              <w:br/>
              <w:t xml:space="preserve">        set</w:t>
              <w:br/>
              <w:t xml:space="preserve">        {</w:t>
              <w:br/>
              <w:t xml:space="preserve">            if (index &lt; 0 || index &gt;= marks.Length) return;</w:t>
              <w:br/>
              <w:t xml:space="preserve">            if (value &lt; 0 || value &gt; 100) return;</w:t>
              <w:br/>
              <w:t xml:space="preserve">            marks[index] = value;</w:t>
              <w:br/>
              <w:t xml:space="preserve">        }</w:t>
              <w:br/>
              <w:t xml:space="preserve">    }</w:t>
              <w:br/>
              <w:t>}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int[] initial = Console.ReadLine()</w:t>
              <w:br/>
              <w:t xml:space="preserve">            .Split(' ', StringSplitOptions.RemoveEmptyEntries)</w:t>
              <w:br/>
              <w:t xml:space="preserve">            .Select(int.Parse).ToArray();</w:t>
              <w:br/>
              <w:br/>
              <w:t xml:space="preserve">        StudentMarks sm = new StudentMarks(initial);</w:t>
              <w:br/>
              <w:br/>
              <w:t xml:space="preserve">        int q = int.Parse(Console.ReadLine().Trim());</w:t>
              <w:br/>
              <w:t xml:space="preserve">        for (int i = 0; i &lt; q; i++)</w:t>
              <w:br/>
              <w:t xml:space="preserve">        {</w:t>
              <w:br/>
              <w:t xml:space="preserve">            var parts = Console.ReadLine().Split(' ', StringSplitOptions.RemoveEmptyEntries);</w:t>
              <w:br/>
              <w:t xml:space="preserve">            string op = parts[0];</w:t>
              <w:br/>
              <w:br/>
              <w:t xml:space="preserve">            if (op == "GET")</w:t>
              <w:br/>
              <w:t xml:space="preserve">            {</w:t>
              <w:br/>
              <w:t xml:space="preserve">                int idx = int.Parse(parts[1]);</w:t>
              <w:br/>
              <w:t xml:space="preserve">                Console.WriteLine(sm[idx]);</w:t>
              <w:br/>
              <w:t xml:space="preserve">            }</w:t>
              <w:br/>
              <w:t xml:space="preserve">            else if (op == "SET")</w:t>
              <w:br/>
              <w:t xml:space="preserve">            {</w:t>
              <w:br/>
              <w:t xml:space="preserve">                int idx = int.Parse(parts[1]);</w:t>
              <w:br/>
              <w:t xml:space="preserve">                int val = int.Parse(parts[2]);</w:t>
              <w:br/>
              <w:t xml:space="preserve">                sm[idx] = val;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Q2) PhoneBook (Dictionary Indexer by Name)</w:t>
      </w:r>
    </w:p>
    <w:p>
      <w:r>
        <w:rPr>
          <w:rFonts w:ascii="Calibri" w:hAnsi="Calibri" w:eastAsia="Calibri"/>
          <w:b w:val="0"/>
          <w:color w:val="1F2937"/>
          <w:sz w:val="22"/>
        </w:rPr>
        <w:t>Question: Access phone numbers like book["Gopi"]. Rules: get -&gt; phone if exists else "Not Found"; set -&gt; add/update.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2</w:t>
              <w:br/>
              <w:t>Gopi 9876543210</w:t>
              <w:br/>
              <w:t>Arjun 9123456789</w:t>
              <w:br/>
              <w:t>4</w:t>
              <w:br/>
              <w:t>GET Gopi</w:t>
              <w:br/>
              <w:t>GET Kumar</w:t>
              <w:br/>
              <w:t>SET Kumar 9000000000</w:t>
              <w:br/>
              <w:t>GET Kumar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9876543210</w:t>
              <w:br/>
              <w:t>Not Found</w:t>
              <w:br/>
              <w:t>9000000000</w:t>
            </w:r>
          </w:p>
        </w:tc>
      </w:tr>
    </w:tbl>
    <w:p/>
    <w:p>
      <w:r>
        <w:rPr>
          <w:rFonts w:ascii="Calibri" w:hAnsi="Calibri" w:eastAsia="Calibri"/>
          <w:b/>
          <w:color w:val="0B3D91"/>
          <w:sz w:val="22"/>
        </w:rPr>
        <w:t>Answer (Full C# Code):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System.Collections.Generic;</w:t>
              <w:br/>
              <w:br/>
              <w:t>class PhoneBook</w:t>
              <w:br/>
              <w:t>{</w:t>
              <w:br/>
              <w:t xml:space="preserve">    private Dictionary&lt;string, string&gt; contacts = new Dictionary&lt;string, string&gt;();</w:t>
              <w:br/>
              <w:br/>
              <w:t xml:space="preserve">    public string this[string name]</w:t>
              <w:br/>
              <w:t xml:space="preserve">    {</w:t>
              <w:br/>
              <w:t xml:space="preserve">        get =&gt; contacts.ContainsKey(name) ? contacts[name] : "Not Found";</w:t>
              <w:br/>
              <w:t xml:space="preserve">        set =&gt; contacts[name] = value;</w:t>
              <w:br/>
              <w:t xml:space="preserve">    }</w:t>
              <w:br/>
              <w:t>}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int n = int.Parse(Console.ReadLine().Trim());</w:t>
              <w:br/>
              <w:t xml:space="preserve">        PhoneBook book = new PhoneBook();</w:t>
              <w:br/>
              <w:br/>
              <w:t xml:space="preserve">        for (int i = 0; i &lt; n; i++)</w:t>
              <w:br/>
              <w:t xml:space="preserve">        {</w:t>
              <w:br/>
              <w:t xml:space="preserve">            var parts = Console.ReadLine().Split(' ', StringSplitOptions.RemoveEmptyEntries);</w:t>
              <w:br/>
              <w:t xml:space="preserve">            string name = parts[0];</w:t>
              <w:br/>
              <w:t xml:space="preserve">            string phone = parts[1];</w:t>
              <w:br/>
              <w:t xml:space="preserve">            book[name] = phone;</w:t>
              <w:br/>
              <w:t xml:space="preserve">        }</w:t>
              <w:br/>
              <w:br/>
              <w:t xml:space="preserve">        int q = int.Parse(Console.ReadLine().Trim());</w:t>
              <w:br/>
              <w:t xml:space="preserve">        for (int i = 0; i &lt; q; i++)</w:t>
              <w:br/>
              <w:t xml:space="preserve">        {</w:t>
              <w:br/>
              <w:t xml:space="preserve">            var parts = Console.ReadLine().Split(' ', StringSplitOptions.RemoveEmptyEntries);</w:t>
              <w:br/>
              <w:t xml:space="preserve">            string op = parts[0];</w:t>
              <w:br/>
              <w:br/>
              <w:t xml:space="preserve">            if (op == "GET")</w:t>
              <w:br/>
              <w:t xml:space="preserve">            {</w:t>
              <w:br/>
              <w:t xml:space="preserve">                string name = parts[1];</w:t>
              <w:br/>
              <w:t xml:space="preserve">                Console.WriteLine(book[name]);</w:t>
              <w:br/>
              <w:t xml:space="preserve">            }</w:t>
              <w:br/>
              <w:t xml:space="preserve">            else if (op == "SET")</w:t>
              <w:br/>
              <w:t xml:space="preserve">            {</w:t>
              <w:br/>
              <w:t xml:space="preserve">                string name = parts[1];</w:t>
              <w:br/>
              <w:t xml:space="preserve">                string phone = parts[2];</w:t>
              <w:br/>
              <w:t xml:space="preserve">                book[name] = phone;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Q3) Inventory System (Indexer by ProductId)</w:t>
      </w:r>
    </w:p>
    <w:p>
      <w:r>
        <w:rPr>
          <w:rFonts w:ascii="Calibri" w:hAnsi="Calibri" w:eastAsia="Calibri"/>
          <w:b w:val="0"/>
          <w:color w:val="1F2937"/>
          <w:sz w:val="22"/>
        </w:rPr>
        <w:t>Question: Track productId -&gt; stock using inventory[id]. Rules: get missing -&gt; 0; set negative stock -&gt; store 0.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3</w:t>
              <w:br/>
              <w:t>101 5</w:t>
              <w:br/>
              <w:t>102 0</w:t>
              <w:br/>
              <w:t>103 9</w:t>
              <w:br/>
              <w:t>5</w:t>
              <w:br/>
              <w:t>GET 101</w:t>
              <w:br/>
              <w:t>GET 999</w:t>
              <w:br/>
              <w:t>SET 102 -7</w:t>
              <w:br/>
              <w:t>GET 102</w:t>
              <w:br/>
              <w:t>SET 999 3</w:t>
              <w:br/>
              <w:t>GET 999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5</w:t>
              <w:br/>
              <w:t>0</w:t>
              <w:br/>
              <w:t>0</w:t>
              <w:br/>
              <w:t>3</w:t>
            </w:r>
          </w:p>
        </w:tc>
      </w:tr>
    </w:tbl>
    <w:p/>
    <w:p>
      <w:r>
        <w:rPr>
          <w:rFonts w:ascii="Calibri" w:hAnsi="Calibri" w:eastAsia="Calibri"/>
          <w:b/>
          <w:color w:val="0B3D91"/>
          <w:sz w:val="22"/>
        </w:rPr>
        <w:t>Answer (Full C# Code):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System.Collections.Generic;</w:t>
              <w:br/>
              <w:br/>
              <w:t>class Inventory</w:t>
              <w:br/>
              <w:t>{</w:t>
              <w:br/>
              <w:t xml:space="preserve">    private Dictionary&lt;int, int&gt; stock = new Dictionary&lt;int, int&gt;();</w:t>
              <w:br/>
              <w:br/>
              <w:t xml:space="preserve">    public int this[int productId]</w:t>
              <w:br/>
              <w:t xml:space="preserve">    {</w:t>
              <w:br/>
              <w:t xml:space="preserve">        get =&gt; stock.ContainsKey(productId) ? stock[productId] : 0;</w:t>
              <w:br/>
              <w:t xml:space="preserve">        set =&gt; stock[productId] = value &lt; 0 ? 0 : value;</w:t>
              <w:br/>
              <w:t xml:space="preserve">    }</w:t>
              <w:br/>
              <w:t>}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int n = int.Parse(Console.ReadLine().Trim());</w:t>
              <w:br/>
              <w:t xml:space="preserve">        Inventory inv = new Inventory();</w:t>
              <w:br/>
              <w:br/>
              <w:t xml:space="preserve">        for (int i = 0; i &lt; n; i++)</w:t>
              <w:br/>
              <w:t xml:space="preserve">        {</w:t>
              <w:br/>
              <w:t xml:space="preserve">            var parts = Console.ReadLine().Split(' ', StringSplitOptions.RemoveEmptyEntries);</w:t>
              <w:br/>
              <w:t xml:space="preserve">            int id = int.Parse(parts[0]);</w:t>
              <w:br/>
              <w:t xml:space="preserve">            int qty = int.Parse(parts[1]);</w:t>
              <w:br/>
              <w:t xml:space="preserve">            inv[id] = qty;</w:t>
              <w:br/>
              <w:t xml:space="preserve">        }</w:t>
              <w:br/>
              <w:br/>
              <w:t xml:space="preserve">        int q = int.Parse(Console.ReadLine().Trim());</w:t>
              <w:br/>
              <w:t xml:space="preserve">        for (int i = 0; i &lt; q; i++)</w:t>
              <w:br/>
              <w:t xml:space="preserve">        {</w:t>
              <w:br/>
              <w:t xml:space="preserve">            var parts = Console.ReadLine().Split(' ', StringSplitOptions.RemoveEmptyEntries);</w:t>
              <w:br/>
              <w:t xml:space="preserve">            string op = parts[0];</w:t>
              <w:br/>
              <w:br/>
              <w:t xml:space="preserve">            if (op == "GET")</w:t>
              <w:br/>
              <w:t xml:space="preserve">            {</w:t>
              <w:br/>
              <w:t xml:space="preserve">                int id = int.Parse(parts[1]);</w:t>
              <w:br/>
              <w:t xml:space="preserve">                Console.WriteLine(inv[id]);</w:t>
              <w:br/>
              <w:t xml:space="preserve">            }</w:t>
              <w:br/>
              <w:t xml:space="preserve">            else if (op == "SET")</w:t>
              <w:br/>
              <w:t xml:space="preserve">            {</w:t>
              <w:br/>
              <w:t xml:space="preserve">                int id = int.Parse(parts[1]);</w:t>
              <w:br/>
              <w:t xml:space="preserve">                int qty = int.Parse(parts[2]);</w:t>
              <w:br/>
              <w:t xml:space="preserve">                inv[id] = qty;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Q4) Matrix Wrapper (2D Indexer)</w:t>
      </w:r>
    </w:p>
    <w:p>
      <w:r>
        <w:rPr>
          <w:rFonts w:ascii="Calibri" w:hAnsi="Calibri" w:eastAsia="Calibri"/>
          <w:b w:val="0"/>
          <w:color w:val="1F2937"/>
          <w:sz w:val="22"/>
        </w:rPr>
        <w:t>Question: Access matrix like mat[row, col]. Rules: out-of-bounds get -&gt; -1; out-of-bounds set -&gt; ignore.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2 3</w:t>
              <w:br/>
              <w:t>1 2 3</w:t>
              <w:br/>
              <w:t>4 5 6</w:t>
              <w:br/>
              <w:t>3</w:t>
              <w:br/>
              <w:t>GET 1 2</w:t>
              <w:br/>
              <w:t>SET 0 1 99</w:t>
              <w:br/>
              <w:t>GET 0 1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6</w:t>
              <w:br/>
              <w:t>99</w:t>
            </w:r>
          </w:p>
        </w:tc>
      </w:tr>
    </w:tbl>
    <w:p/>
    <w:p>
      <w:r>
        <w:rPr>
          <w:rFonts w:ascii="Calibri" w:hAnsi="Calibri" w:eastAsia="Calibri"/>
          <w:b/>
          <w:color w:val="0B3D91"/>
          <w:sz w:val="22"/>
        </w:rPr>
        <w:t>Answer (Full C# Code):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System.Linq;</w:t>
              <w:br/>
              <w:br/>
              <w:t>class Matrix</w:t>
              <w:br/>
              <w:t>{</w:t>
              <w:br/>
              <w:t xml:space="preserve">    private int[,] data;</w:t>
              <w:br/>
              <w:t xml:space="preserve">    private int rows, cols;</w:t>
              <w:br/>
              <w:br/>
              <w:t xml:space="preserve">    public Matrix(int r, int c)</w:t>
              <w:br/>
              <w:t xml:space="preserve">    {</w:t>
              <w:br/>
              <w:t xml:space="preserve">        rows = r; cols = c;</w:t>
              <w:br/>
              <w:t xml:space="preserve">        data = new int[r, c];</w:t>
              <w:br/>
              <w:t xml:space="preserve">    }</w:t>
              <w:br/>
              <w:br/>
              <w:t xml:space="preserve">    public int this[int r, int c]</w:t>
              <w:br/>
              <w:t xml:space="preserve">    {</w:t>
              <w:br/>
              <w:t xml:space="preserve">        get</w:t>
              <w:br/>
              <w:t xml:space="preserve">        {</w:t>
              <w:br/>
              <w:t xml:space="preserve">            if (r &lt; 0 || r &gt;= rows || c &lt; 0 || c &gt;= cols) return -1;</w:t>
              <w:br/>
              <w:t xml:space="preserve">            return data[r, c];</w:t>
              <w:br/>
              <w:t xml:space="preserve">        }</w:t>
              <w:br/>
              <w:t xml:space="preserve">        set</w:t>
              <w:br/>
              <w:t xml:space="preserve">        {</w:t>
              <w:br/>
              <w:t xml:space="preserve">            if (r &lt; 0 || r &gt;= rows || c &lt; 0 || c &gt;= cols) return;</w:t>
              <w:br/>
              <w:t xml:space="preserve">            data[r, c] = value;</w:t>
              <w:br/>
              <w:t xml:space="preserve">        }</w:t>
              <w:br/>
              <w:t xml:space="preserve">    }</w:t>
              <w:br/>
              <w:t>}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var rc = Console.ReadLine().Split(' ', StringSplitOptions.RemoveEmptyEntries).Select(int.Parse).ToArray();</w:t>
              <w:br/>
              <w:t xml:space="preserve">        int R = rc[0], C = rc[1];</w:t>
              <w:br/>
              <w:br/>
              <w:t xml:space="preserve">        Matrix mat = new Matrix(R, C);</w:t>
              <w:br/>
              <w:br/>
              <w:t xml:space="preserve">        for (int r = 0; r &lt; R; r++)</w:t>
              <w:br/>
              <w:t xml:space="preserve">        {</w:t>
              <w:br/>
              <w:t xml:space="preserve">            var row = Console.ReadLine().Split(' ', StringSplitOptions.RemoveEmptyEntries).Select(int.Parse).ToArray();</w:t>
              <w:br/>
              <w:t xml:space="preserve">            for (int c = 0; c &lt; C; c++) mat[r, c] = row[c];</w:t>
              <w:br/>
              <w:t xml:space="preserve">        }</w:t>
              <w:br/>
              <w:br/>
              <w:t xml:space="preserve">        int q = int.Parse(Console.ReadLine().Trim());</w:t>
              <w:br/>
              <w:t xml:space="preserve">        for (int i = 0; i &lt; q; i++)</w:t>
              <w:br/>
              <w:t xml:space="preserve">        {</w:t>
              <w:br/>
              <w:t xml:space="preserve">            var parts = Console.ReadLine().Split(' ', StringSplitOptions.RemoveEmptyEntries);</w:t>
              <w:br/>
              <w:t xml:space="preserve">            string op = parts[0];</w:t>
              <w:br/>
              <w:br/>
              <w:t xml:space="preserve">            if (op == "GET")</w:t>
              <w:br/>
              <w:t xml:space="preserve">            {</w:t>
              <w:br/>
              <w:t xml:space="preserve">                int r = int.Parse(parts[1]);</w:t>
              <w:br/>
              <w:t xml:space="preserve">                int c = int.Parse(parts[2]);</w:t>
              <w:br/>
              <w:t xml:space="preserve">                Console.WriteLine(mat[r, c]);</w:t>
              <w:br/>
              <w:t xml:space="preserve">            }</w:t>
              <w:br/>
              <w:t xml:space="preserve">            else if (op == "SET")</w:t>
              <w:br/>
              <w:t xml:space="preserve">            {</w:t>
              <w:br/>
              <w:t xml:space="preserve">                int r = int.Parse(parts[1]);</w:t>
              <w:br/>
              <w:t xml:space="preserve">                int c = int.Parse(parts[2]);</w:t>
              <w:br/>
              <w:t xml:space="preserve">                int v = int.Parse(parts[3]);</w:t>
              <w:br/>
              <w:t xml:space="preserve">                mat[r, c] = v;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Q5) GradeBook (Read-only Indexer)</w:t>
      </w:r>
    </w:p>
    <w:p>
      <w:r>
        <w:rPr>
          <w:rFonts w:ascii="Calibri" w:hAnsi="Calibri" w:eastAsia="Calibri"/>
          <w:b w:val="0"/>
          <w:color w:val="1F2937"/>
          <w:sz w:val="22"/>
        </w:rPr>
        <w:t>Question: Store N names; allow only read access using gb[index]. Rules: out-of-range -&gt; "Invalid".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3</w:t>
              <w:br/>
              <w:t>Gopi</w:t>
              <w:br/>
              <w:t>Arjun</w:t>
              <w:br/>
              <w:t>Ravi</w:t>
              <w:br/>
              <w:t>4</w:t>
              <w:br/>
              <w:t>0</w:t>
              <w:br/>
              <w:t>2</w:t>
              <w:br/>
              <w:t>5</w:t>
              <w:br/>
              <w:t>-1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Gopi</w:t>
              <w:br/>
              <w:t>Ravi</w:t>
              <w:br/>
              <w:t>Invalid</w:t>
              <w:br/>
              <w:t>Invalid</w:t>
            </w:r>
          </w:p>
        </w:tc>
      </w:tr>
    </w:tbl>
    <w:p/>
    <w:p>
      <w:r>
        <w:rPr>
          <w:rFonts w:ascii="Calibri" w:hAnsi="Calibri" w:eastAsia="Calibri"/>
          <w:b/>
          <w:color w:val="0B3D91"/>
          <w:sz w:val="22"/>
        </w:rPr>
        <w:t>Answer (Full C# Code):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System.Collections.Generic;</w:t>
              <w:br/>
              <w:br/>
              <w:t>class GradeBook</w:t>
              <w:br/>
              <w:t>{</w:t>
              <w:br/>
              <w:t xml:space="preserve">    private List&lt;string&gt; names;</w:t>
              <w:br/>
              <w:br/>
              <w:t xml:space="preserve">    public GradeBook(List&lt;string&gt; names)</w:t>
              <w:br/>
              <w:t xml:space="preserve">    {</w:t>
              <w:br/>
              <w:t xml:space="preserve">        this.names = names;</w:t>
              <w:br/>
              <w:t xml:space="preserve">    }</w:t>
              <w:br/>
              <w:br/>
              <w:t xml:space="preserve">    public string this[int index]</w:t>
              <w:br/>
              <w:t xml:space="preserve">    {</w:t>
              <w:br/>
              <w:t xml:space="preserve">        get</w:t>
              <w:br/>
              <w:t xml:space="preserve">        {</w:t>
              <w:br/>
              <w:t xml:space="preserve">            if (index &lt; 0 || index &gt;= names.Count) return "Invalid";</w:t>
              <w:br/>
              <w:t xml:space="preserve">            return names[index];</w:t>
              <w:br/>
              <w:t xml:space="preserve">        }</w:t>
              <w:br/>
              <w:t xml:space="preserve">    }</w:t>
              <w:br/>
              <w:t>}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int n = int.Parse(Console.ReadLine().Trim());</w:t>
              <w:br/>
              <w:t xml:space="preserve">        List&lt;string&gt; names = new List&lt;string&gt;();</w:t>
              <w:br/>
              <w:t xml:space="preserve">        for (int i = 0; i &lt; n; i++)</w:t>
              <w:br/>
              <w:t xml:space="preserve">            names.Add(Console.ReadLine());</w:t>
              <w:br/>
              <w:br/>
              <w:t xml:space="preserve">        GradeBook gb = new GradeBook(names);</w:t>
              <w:br/>
              <w:br/>
              <w:t xml:space="preserve">        int q = int.Parse(Console.ReadLine().Trim());</w:t>
              <w:br/>
              <w:t xml:space="preserve">        for (int i = 0; i &lt; q; i++)</w:t>
              <w:br/>
              <w:t xml:space="preserve">        {</w:t>
              <w:br/>
              <w:t xml:space="preserve">            int idx = int.Parse(Console.ReadLine().Trim());</w:t>
              <w:br/>
              <w:t xml:space="preserve">            Console.WriteLine(gb[idx]);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Q6) Temperature Tracker (Indexer with Validation)</w:t>
      </w:r>
    </w:p>
    <w:p>
      <w:r>
        <w:rPr>
          <w:rFonts w:ascii="Calibri" w:hAnsi="Calibri" w:eastAsia="Calibri"/>
          <w:b w:val="0"/>
          <w:color w:val="1F2937"/>
          <w:sz w:val="22"/>
        </w:rPr>
        <w:t>Question: Temperature readings per hour (0..23) using tt[hour]. Rules: invalid hour -&gt; NaN; allowed temperature range -50..60 else ignore set.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0 0 0 0 0 0 0 0 0 0 0 0 0 0 0 0 0 0 0 0 0 0 0 0</w:t>
              <w:br/>
              <w:t>5</w:t>
              <w:br/>
              <w:t>GET 2</w:t>
              <w:br/>
              <w:t>SET 2 25</w:t>
              <w:br/>
              <w:t>GET 2</w:t>
              <w:br/>
              <w:t>GET 99</w:t>
              <w:br/>
              <w:t>SET 1 100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0</w:t>
              <w:br/>
              <w:t>25</w:t>
              <w:br/>
              <w:t>NaN</w:t>
            </w:r>
          </w:p>
        </w:tc>
      </w:tr>
    </w:tbl>
    <w:p/>
    <w:p>
      <w:r>
        <w:rPr>
          <w:rFonts w:ascii="Calibri" w:hAnsi="Calibri" w:eastAsia="Calibri"/>
          <w:b/>
          <w:color w:val="0B3D91"/>
          <w:sz w:val="22"/>
        </w:rPr>
        <w:t>Answer (Full C# Code):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System.Linq;</w:t>
              <w:br/>
              <w:br/>
              <w:t>class TemperatureTracker</w:t>
              <w:br/>
              <w:t>{</w:t>
              <w:br/>
              <w:t xml:space="preserve">    private double[] readings = new double[24];</w:t>
              <w:br/>
              <w:br/>
              <w:t xml:space="preserve">    public TemperatureTracker(double[] initial)</w:t>
              <w:br/>
              <w:t xml:space="preserve">    {</w:t>
              <w:br/>
              <w:t xml:space="preserve">        for (int i = 0; i &lt; 24; i++) readings[i] = initial[i];</w:t>
              <w:br/>
              <w:t xml:space="preserve">    }</w:t>
              <w:br/>
              <w:br/>
              <w:t xml:space="preserve">    public double this[int hour]</w:t>
              <w:br/>
              <w:t xml:space="preserve">    {</w:t>
              <w:br/>
              <w:t xml:space="preserve">        get</w:t>
              <w:br/>
              <w:t xml:space="preserve">        {</w:t>
              <w:br/>
              <w:t xml:space="preserve">            if (hour &lt; 0 || hour &gt;= 24) return double.NaN;</w:t>
              <w:br/>
              <w:t xml:space="preserve">            return readings[hour];</w:t>
              <w:br/>
              <w:t xml:space="preserve">        }</w:t>
              <w:br/>
              <w:t xml:space="preserve">        set</w:t>
              <w:br/>
              <w:t xml:space="preserve">        {</w:t>
              <w:br/>
              <w:t xml:space="preserve">            if (hour &lt; 0 || hour &gt;= 24) return;</w:t>
              <w:br/>
              <w:t xml:space="preserve">            if (value &lt; -50 || value &gt; 60) return;</w:t>
              <w:br/>
              <w:t xml:space="preserve">            readings[hour] = value;</w:t>
              <w:br/>
              <w:t xml:space="preserve">        }</w:t>
              <w:br/>
              <w:t xml:space="preserve">    }</w:t>
              <w:br/>
              <w:t>}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double[] initial = Console.ReadLine()</w:t>
              <w:br/>
              <w:t xml:space="preserve">            .Split(' ', StringSplitOptions.RemoveEmptyEntries)</w:t>
              <w:br/>
              <w:t xml:space="preserve">            .Select(double.Parse).ToArray();</w:t>
              <w:br/>
              <w:br/>
              <w:t xml:space="preserve">        TemperatureTracker tt = new TemperatureTracker(initial);</w:t>
              <w:br/>
              <w:br/>
              <w:t xml:space="preserve">        int q = int.Parse(Console.ReadLine().Trim());</w:t>
              <w:br/>
              <w:t xml:space="preserve">        for (int i = 0; i &lt; q; i++)</w:t>
              <w:br/>
              <w:t xml:space="preserve">        {</w:t>
              <w:br/>
              <w:t xml:space="preserve">            var parts = Console.ReadLine().Split(' ', StringSplitOptions.RemoveEmptyEntries);</w:t>
              <w:br/>
              <w:t xml:space="preserve">            string op = parts[0];</w:t>
              <w:br/>
              <w:br/>
              <w:t xml:space="preserve">            if (op == "GET")</w:t>
              <w:br/>
              <w:t xml:space="preserve">            {</w:t>
              <w:br/>
              <w:t xml:space="preserve">                int hour = int.Parse(parts[1]);</w:t>
              <w:br/>
              <w:t xml:space="preserve">                double val = tt[hour];</w:t>
              <w:br/>
              <w:t xml:space="preserve">                Console.WriteLine(double.IsNaN(val) ? "NaN" : val.ToString());</w:t>
              <w:br/>
              <w:t xml:space="preserve">            }</w:t>
              <w:br/>
              <w:t xml:space="preserve">            else if (op == "SET")</w:t>
              <w:br/>
              <w:t xml:space="preserve">            {</w:t>
              <w:br/>
              <w:t xml:space="preserve">                int hour = int.Parse(parts[1]);</w:t>
              <w:br/>
              <w:t xml:space="preserve">                double value = double.Parse(parts[2]);</w:t>
              <w:br/>
              <w:t xml:space="preserve">                tt[hour] = value;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Q7) Library Catalog (Indexer Overloading: int + string)</w:t>
      </w:r>
    </w:p>
    <w:p>
      <w:r>
        <w:rPr>
          <w:rFonts w:ascii="Calibri" w:hAnsi="Calibri" w:eastAsia="Calibri"/>
          <w:b w:val="0"/>
          <w:color w:val="1F2937"/>
          <w:sz w:val="22"/>
        </w:rPr>
        <w:t>Question: Support library[index] and library[isbn]. Rules: index out-of-range -&gt; "Invalid"; ISBN not found -&gt; "Not Found". Input supports titles with spaces for ISBN mapping.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2</w:t>
              <w:br/>
              <w:t>Clean Code</w:t>
              <w:br/>
              <w:t>Design Patterns</w:t>
              <w:br/>
              <w:t>2</w:t>
              <w:br/>
              <w:t>ISBN001 Clean Code</w:t>
              <w:br/>
              <w:t>ISBN002 Refactoring</w:t>
              <w:br/>
              <w:t>3</w:t>
              <w:br/>
              <w:t>GETI 1</w:t>
              <w:br/>
              <w:t>GETS ISBN002</w:t>
              <w:br/>
              <w:t>GETS ISBN999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Design Patterns</w:t>
              <w:br/>
              <w:t>Refactoring</w:t>
              <w:br/>
              <w:t>Not Found</w:t>
            </w:r>
          </w:p>
        </w:tc>
      </w:tr>
    </w:tbl>
    <w:p/>
    <w:p>
      <w:r>
        <w:rPr>
          <w:rFonts w:ascii="Calibri" w:hAnsi="Calibri" w:eastAsia="Calibri"/>
          <w:b/>
          <w:color w:val="0B3D91"/>
          <w:sz w:val="22"/>
        </w:rPr>
        <w:t>Answer (Full C# Code):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System.Collections.Generic;</w:t>
              <w:br/>
              <w:br/>
              <w:t>class Library</w:t>
              <w:br/>
              <w:t>{</w:t>
              <w:br/>
              <w:t xml:space="preserve">    private List&lt;string&gt; books = new List&lt;string&gt;();</w:t>
              <w:br/>
              <w:t xml:space="preserve">    private Dictionary&lt;string, string&gt; isbnMap = new Dictionary&lt;string, string&gt;();</w:t>
              <w:br/>
              <w:br/>
              <w:t xml:space="preserve">    public Library(List&lt;string&gt; titles, Dictionary&lt;string, string&gt; map)</w:t>
              <w:br/>
              <w:t xml:space="preserve">    {</w:t>
              <w:br/>
              <w:t xml:space="preserve">        books = titles;</w:t>
              <w:br/>
              <w:t xml:space="preserve">        isbnMap = map;</w:t>
              <w:br/>
              <w:t xml:space="preserve">    }</w:t>
              <w:br/>
              <w:br/>
              <w:t xml:space="preserve">    public string this[int index]</w:t>
              <w:br/>
              <w:t xml:space="preserve">    {</w:t>
              <w:br/>
              <w:t xml:space="preserve">        get</w:t>
              <w:br/>
              <w:t xml:space="preserve">        {</w:t>
              <w:br/>
              <w:t xml:space="preserve">            if (index &lt; 0 || index &gt;= books.Count) return "Invalid";</w:t>
              <w:br/>
              <w:t xml:space="preserve">            return books[index];</w:t>
              <w:br/>
              <w:t xml:space="preserve">        }</w:t>
              <w:br/>
              <w:t xml:space="preserve">    }</w:t>
              <w:br/>
              <w:br/>
              <w:t xml:space="preserve">    public string this[string isbn]</w:t>
              <w:br/>
              <w:t xml:space="preserve">    {</w:t>
              <w:br/>
              <w:t xml:space="preserve">        get</w:t>
              <w:br/>
              <w:t xml:space="preserve">        {</w:t>
              <w:br/>
              <w:t xml:space="preserve">            if (isbnMap.ContainsKey(isbn)) return isbnMap[isbn];</w:t>
              <w:br/>
              <w:t xml:space="preserve">            return "Not Found";</w:t>
              <w:br/>
              <w:t xml:space="preserve">        }</w:t>
              <w:br/>
              <w:t xml:space="preserve">    }</w:t>
              <w:br/>
              <w:t>}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int n = int.Parse(Console.ReadLine().Trim());</w:t>
              <w:br/>
              <w:t xml:space="preserve">        var titles = new List&lt;string&gt;();</w:t>
              <w:br/>
              <w:t xml:space="preserve">        for (int i = 0; i &lt; n; i++)</w:t>
              <w:br/>
              <w:t xml:space="preserve">            titles.Add(Console.ReadLine());</w:t>
              <w:br/>
              <w:br/>
              <w:t xml:space="preserve">        int m = int.Parse(Console.ReadLine().Trim());</w:t>
              <w:br/>
              <w:t xml:space="preserve">        var map = new Dictionary&lt;string, string&gt;();</w:t>
              <w:br/>
              <w:t xml:space="preserve">        for (int i = 0; i &lt; m; i++)</w:t>
              <w:br/>
              <w:t xml:space="preserve">        {</w:t>
              <w:br/>
              <w:t xml:space="preserve">            string line = Console.ReadLine();</w:t>
              <w:br/>
              <w:t xml:space="preserve">            int sp = line.IndexOf(' ');</w:t>
              <w:br/>
              <w:t xml:space="preserve">            string isbn = (sp == -1) ? line : line.Substring(0, sp);</w:t>
              <w:br/>
              <w:t xml:space="preserve">            string title = (sp == -1) ? "" : line.Substring(sp + 1);</w:t>
              <w:br/>
              <w:t xml:space="preserve">            map[isbn] = title;</w:t>
              <w:br/>
              <w:t xml:space="preserve">        }</w:t>
              <w:br/>
              <w:br/>
              <w:t xml:space="preserve">        Library lib = new Library(titles, map);</w:t>
              <w:br/>
              <w:br/>
              <w:t xml:space="preserve">        int q = int.Parse(Console.ReadLine().Trim());</w:t>
              <w:br/>
              <w:t xml:space="preserve">        for (int i = 0; i &lt; q; i++)</w:t>
              <w:br/>
              <w:t xml:space="preserve">        {</w:t>
              <w:br/>
              <w:t xml:space="preserve">            var parts = Console.ReadLine().Split(' ', StringSplitOptions.RemoveEmptyEntries);</w:t>
              <w:br/>
              <w:t xml:space="preserve">            string op = parts[0];</w:t>
              <w:br/>
              <w:br/>
              <w:t xml:space="preserve">            if (op == "GETI")</w:t>
              <w:br/>
              <w:t xml:space="preserve">            {</w:t>
              <w:br/>
              <w:t xml:space="preserve">                int idx = int.Parse(parts[1]);</w:t>
              <w:br/>
              <w:t xml:space="preserve">                Console.WriteLine(lib[idx]);</w:t>
              <w:br/>
              <w:t xml:space="preserve">            }</w:t>
              <w:br/>
              <w:t xml:space="preserve">            else if (op == "GETS")</w:t>
              <w:br/>
              <w:t xml:space="preserve">            {</w:t>
              <w:br/>
              <w:t xml:space="preserve">                string isbn = parts[1];</w:t>
              <w:br/>
              <w:t xml:space="preserve">                Console.WriteLine(lib[isbn]);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Q8) Shopping Cart (Indexer returns Object)</w:t>
      </w:r>
    </w:p>
    <w:p>
      <w:r>
        <w:rPr>
          <w:rFonts w:ascii="Calibri" w:hAnsi="Calibri" w:eastAsia="Calibri"/>
          <w:b w:val="0"/>
          <w:color w:val="1F2937"/>
          <w:sz w:val="22"/>
        </w:rPr>
        <w:t>Question: Cart stores products (id, name, price). Access product by id using cart[id]. Rules: get returns Product or null; set adds/updates. For GET: print 'Name Price' else 'Not Found'.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2</w:t>
              <w:br/>
              <w:t>101 Pen 10.5</w:t>
              <w:br/>
              <w:t>102 Book 99.99</w:t>
              <w:br/>
              <w:t>4</w:t>
              <w:br/>
              <w:t>GET 101</w:t>
              <w:br/>
              <w:t>GET 999</w:t>
              <w:br/>
              <w:t>SET 999 Mouse 250</w:t>
              <w:br/>
              <w:t>GET 999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Pen 10.5</w:t>
              <w:br/>
              <w:t>Not Found</w:t>
              <w:br/>
              <w:t>Mouse 250</w:t>
            </w:r>
          </w:p>
        </w:tc>
      </w:tr>
    </w:tbl>
    <w:p/>
    <w:p>
      <w:r>
        <w:rPr>
          <w:rFonts w:ascii="Calibri" w:hAnsi="Calibri" w:eastAsia="Calibri"/>
          <w:b/>
          <w:color w:val="0B3D91"/>
          <w:sz w:val="22"/>
        </w:rPr>
        <w:t>Answer (Full C# Code):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System.Collections.Generic;</w:t>
              <w:br/>
              <w:t>using System.Globalization;</w:t>
              <w:br/>
              <w:br/>
              <w:t>class Product</w:t>
              <w:br/>
              <w:t>{</w:t>
              <w:br/>
              <w:t xml:space="preserve">    public int Id;</w:t>
              <w:br/>
              <w:t xml:space="preserve">    public string Name;</w:t>
              <w:br/>
              <w:t xml:space="preserve">    public decimal Price;</w:t>
              <w:br/>
              <w:br/>
              <w:t xml:space="preserve">    public Product(int id, string name, decimal price)</w:t>
              <w:br/>
              <w:t xml:space="preserve">    {</w:t>
              <w:br/>
              <w:t xml:space="preserve">        Id = id; Name = name; Price = price;</w:t>
              <w:br/>
              <w:t xml:space="preserve">    }</w:t>
              <w:br/>
              <w:t>}</w:t>
              <w:br/>
              <w:br/>
              <w:t>class Cart</w:t>
              <w:br/>
              <w:t>{</w:t>
              <w:br/>
              <w:t xml:space="preserve">    private Dictionary&lt;int, Product&gt; items = new Dictionary&lt;int, Product&gt;();</w:t>
              <w:br/>
              <w:br/>
              <w:t xml:space="preserve">    public Product this[int id]</w:t>
              <w:br/>
              <w:t xml:space="preserve">    {</w:t>
              <w:br/>
              <w:t xml:space="preserve">        get =&gt; items.ContainsKey(id) ? items[id] : null;</w:t>
              <w:br/>
              <w:t xml:space="preserve">        set =&gt; items[id] = value;</w:t>
              <w:br/>
              <w:t xml:space="preserve">    }</w:t>
              <w:br/>
              <w:t>}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int n = int.Parse(Console.ReadLine().Trim());</w:t>
              <w:br/>
              <w:t xml:space="preserve">        Cart cart = new Cart();</w:t>
              <w:br/>
              <w:br/>
              <w:t xml:space="preserve">        for (int i = 0; i &lt; n; i++)</w:t>
              <w:br/>
              <w:t xml:space="preserve">        {</w:t>
              <w:br/>
              <w:t xml:space="preserve">            var parts = Console.ReadLine().Split(' ', StringSplitOptions.RemoveEmptyEntries);</w:t>
              <w:br/>
              <w:t xml:space="preserve">            int id = int.Parse(parts[0]);</w:t>
              <w:br/>
              <w:t xml:space="preserve">            string name = parts[1];</w:t>
              <w:br/>
              <w:t xml:space="preserve">            decimal price = decimal.Parse(parts[2], CultureInfo.InvariantCulture);</w:t>
              <w:br/>
              <w:t xml:space="preserve">            cart[id] = new Product(id, name, price);</w:t>
              <w:br/>
              <w:t xml:space="preserve">        }</w:t>
              <w:br/>
              <w:br/>
              <w:t xml:space="preserve">        int q = int.Parse(Console.ReadLine().Trim());</w:t>
              <w:br/>
              <w:t xml:space="preserve">        for (int i = 0; i &lt; q; i++)</w:t>
              <w:br/>
              <w:t xml:space="preserve">        {</w:t>
              <w:br/>
              <w:t xml:space="preserve">            var parts = Console.ReadLine().Split(' ', StringSplitOptions.RemoveEmptyEntries);</w:t>
              <w:br/>
              <w:t xml:space="preserve">            string op = parts[0];</w:t>
              <w:br/>
              <w:br/>
              <w:t xml:space="preserve">            if (op == "GET")</w:t>
              <w:br/>
              <w:t xml:space="preserve">            {</w:t>
              <w:br/>
              <w:t xml:space="preserve">                int id = int.Parse(parts[1]);</w:t>
              <w:br/>
              <w:t xml:space="preserve">                Product p = cart[id];</w:t>
              <w:br/>
              <w:t xml:space="preserve">                if (p == null) Console.WriteLine("Not Found");</w:t>
              <w:br/>
              <w:t xml:space="preserve">                else Console.WriteLine($"{p.Name} {p.Price}");</w:t>
              <w:br/>
              <w:t xml:space="preserve">            }</w:t>
              <w:br/>
              <w:t xml:space="preserve">            else if (op == "SET")</w:t>
              <w:br/>
              <w:t xml:space="preserve">            {</w:t>
              <w:br/>
              <w:t xml:space="preserve">                int id = int.Parse(parts[1]);</w:t>
              <w:br/>
              <w:t xml:space="preserve">                string name = parts[2];</w:t>
              <w:br/>
              <w:t xml:space="preserve">                decimal price = decimal.Parse(parts[3], CultureInfo.InvariantCulture);</w:t>
              <w:br/>
              <w:t xml:space="preserve">                cart[id] = new Product(id, name, price);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7ED"/>
            <w:tcBorders>
              <w:left w:val="single" w:sz="18" w:space="0" w:color="F59E0B"/>
            </w:tcBorders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Final Tip for iMocha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Most failures come from input parsing. Use RemoveEmptyEntries to handle multiple spaces.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For titles with spaces, read full line and split only the first token (like ISBN).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Always match output formatting exactly (spaces/new lines).</w:t>
            </w:r>
          </w:p>
        </w:tc>
      </w:tr>
    </w:tbl>
    <w:p/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