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91"/>
          <w:sz w:val="40"/>
        </w:rPr>
        <w:t>C# Indexers (this[])</w:t>
        <w:br/>
        <w:t>Student Notes + Practical Examples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2"/>
        </w:rPr>
        <w:t>Professional guide with real-world scenarios, code, and interview questions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18"/>
        </w:rPr>
        <w:t>Prepared for Students • 09 Feb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left w:val="single" w:sz="18" w:space="0" w:color="10B981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Learning Outcome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Understand what Indexers are and why they are used.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Learn the syntax and rules of indexers.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Implement indexers using arrays and dictionaries.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Differentiate indexers from properties (common interview topic).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What is an Indexer?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An </w:t>
      </w:r>
      <w:r>
        <w:rPr>
          <w:rFonts w:ascii="Calibri" w:hAnsi="Calibri" w:eastAsia="Calibri"/>
          <w:b/>
          <w:color w:val="0B3D91"/>
          <w:sz w:val="22"/>
        </w:rPr>
        <w:t>indexer</w:t>
      </w:r>
      <w:r>
        <w:rPr>
          <w:rFonts w:ascii="Calibri" w:hAnsi="Calibri" w:eastAsia="Calibri"/>
          <w:b w:val="0"/>
          <w:color w:val="1F2937"/>
          <w:sz w:val="22"/>
        </w:rPr>
        <w:t xml:space="preserve"> allows an object to be accessed like an array using the </w:t>
      </w:r>
      <w:r>
        <w:rPr>
          <w:rFonts w:ascii="Calibri" w:hAnsi="Calibri" w:eastAsia="Calibri"/>
          <w:b/>
          <w:color w:val="0B3D91"/>
          <w:sz w:val="22"/>
        </w:rPr>
        <w:t>[]</w:t>
      </w:r>
      <w:r>
        <w:rPr>
          <w:rFonts w:ascii="Calibri" w:hAnsi="Calibri" w:eastAsia="Calibri"/>
          <w:b w:val="0"/>
          <w:color w:val="1F2937"/>
          <w:sz w:val="22"/>
        </w:rPr>
        <w:t xml:space="preserve"> operator.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6FF"/>
            <w:tcBorders>
              <w:left w:val="single" w:sz="18" w:space="0" w:color="3B82F6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Example idea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Instead of: student.GetMark(0)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You can write: student[0]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Why do we use Indexers?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Clean syntax (feels like arrays/collections)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Encapsulation (hide internal storage details)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Controlled access (validation, read-only access, logging, etc.)</w:t>
      </w:r>
    </w:p>
    <w:p/>
    <w:p>
      <w:pPr>
        <w:pStyle w:val="Heading1"/>
      </w:pPr>
      <w:r>
        <w:rPr>
          <w:rFonts w:ascii="Calibri" w:hAnsi="Calibri" w:eastAsia="Calibri"/>
          <w:color w:val="114274"/>
        </w:rPr>
        <w:t>Syntax of an Indexer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class MyClass</w:t>
              <w:br/>
              <w:t>{</w:t>
              <w:br/>
              <w:t xml:space="preserve">    public string this[int index]</w:t>
              <w:br/>
              <w:t xml:space="preserve">    {</w:t>
              <w:br/>
              <w:t xml:space="preserve">        get { /* return value */ }</w:t>
              <w:br/>
              <w:t xml:space="preserve">        set { /* assign value */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Example 1: Basic Indexer using Array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Student marks (access by subject index).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br/>
              <w:t>class StudentMarks</w:t>
              <w:br/>
              <w:t>{</w:t>
              <w:br/>
              <w:t xml:space="preserve">    private int[] marks = new int[5];   // internal storage</w:t>
              <w:br/>
              <w:br/>
              <w:t xml:space="preserve">    // Indexer</w:t>
              <w:br/>
              <w:t xml:space="preserve">    public int this[int index]</w:t>
              <w:br/>
              <w:t xml:space="preserve">    {</w:t>
              <w:br/>
              <w:t xml:space="preserve">        get</w:t>
              <w:br/>
              <w:t xml:space="preserve">        {</w:t>
              <w:br/>
              <w:t xml:space="preserve">            if (index &lt; 0 || index &gt;= marks.Length)</w:t>
              <w:br/>
              <w:t xml:space="preserve">                throw new IndexOutOfRangeException("Invalid subject index.");</w:t>
              <w:br/>
              <w:t xml:space="preserve">            return marks[index];</w:t>
              <w:br/>
              <w:t xml:space="preserve">        }</w:t>
              <w:br/>
              <w:t xml:space="preserve">        set</w:t>
              <w:br/>
              <w:t xml:space="preserve">        {</w:t>
              <w:br/>
              <w:t xml:space="preserve">            if (index &lt; 0 || index &gt;= marks.Length)</w:t>
              <w:br/>
              <w:t xml:space="preserve">                throw new IndexOutOfRangeException("Invalid subject index.");</w:t>
              <w:br/>
              <w:br/>
              <w:t xml:space="preserve">            if (value &lt; 0 || value &gt; 100)</w:t>
              <w:br/>
              <w:t xml:space="preserve">                throw new ArgumentException("Marks should be 0 to 100.");</w:t>
              <w:br/>
              <w:br/>
              <w:t xml:space="preserve">            marks[index] = value;</w:t>
              <w:br/>
              <w:t xml:space="preserve">        }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StudentMarks s = new StudentMarks();</w:t>
              <w:br/>
              <w:br/>
              <w:t xml:space="preserve">        s[0] = 85;   // set using indexer</w:t>
              <w:br/>
              <w:t xml:space="preserve">        s[1] = 92;</w:t>
              <w:br/>
              <w:br/>
              <w:t xml:space="preserve">        Console.WriteLine("Subject1: " + s[0]);</w:t>
              <w:br/>
              <w:t xml:space="preserve">        Console.WriteLine("Subject2: " + s[1]);</w:t>
              <w:br/>
              <w:t xml:space="preserve">    }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ED"/>
            <w:tcBorders>
              <w:left w:val="single" w:sz="18" w:space="0" w:color="F59E0B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Key learning from Example 1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Indexer uses 'this[int index]'.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You can add validation in get/set.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Throws clear exceptions for invalid index or value.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Example 2: Indexer using Dictionary (Access by Key)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PhoneBook (access by person name).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br/>
              <w:t>class PhoneBook</w:t>
              <w:br/>
              <w:t>{</w:t>
              <w:br/>
              <w:t xml:space="preserve">    private Dictionary&lt;string, string&gt; contacts = new Dictionary&lt;string, string&gt;();</w:t>
              <w:br/>
              <w:br/>
              <w:t xml:space="preserve">    // Indexer by key</w:t>
              <w:br/>
              <w:t xml:space="preserve">    public string this[string name]</w:t>
              <w:br/>
              <w:t xml:space="preserve">    {</w:t>
              <w:br/>
              <w:t xml:space="preserve">        get</w:t>
              <w:br/>
              <w:t xml:space="preserve">        {</w:t>
              <w:br/>
              <w:t xml:space="preserve">            if (contacts.ContainsKey(name))</w:t>
              <w:br/>
              <w:t xml:space="preserve">                return contacts[name];</w:t>
              <w:br/>
              <w:t xml:space="preserve">            return "Not Found";</w:t>
              <w:br/>
              <w:t xml:space="preserve">        }</w:t>
              <w:br/>
              <w:t xml:space="preserve">        set</w:t>
              <w:br/>
              <w:t xml:space="preserve">        {</w:t>
              <w:br/>
              <w:t xml:space="preserve">            contacts[name] = value; // add/update</w:t>
              <w:br/>
              <w:t xml:space="preserve">        }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PhoneBook pb = new PhoneBook();</w:t>
              <w:br/>
              <w:br/>
              <w:t xml:space="preserve">        pb["Gopi"] = "9876543210";</w:t>
              <w:br/>
              <w:t xml:space="preserve">        pb["Arjun"] = "9123456789";</w:t>
              <w:br/>
              <w:br/>
              <w:t xml:space="preserve">        Console.WriteLine("Gopi: " + pb["Gopi"]);</w:t>
              <w:br/>
              <w:t xml:space="preserve">        Console.WriteLine("Kumar: " + pb["Kumar"]);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Example 3: Read-Only Indexer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Only allow reading, no modification.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br/>
              <w:t>class ReadOnlyNames</w:t>
              <w:br/>
              <w:t>{</w:t>
              <w:br/>
              <w:t xml:space="preserve">    private string[] names = { "Gopi", "Arjun", "Ravi" };</w:t>
              <w:br/>
              <w:br/>
              <w:t xml:space="preserve">    public string this[int index]</w:t>
              <w:br/>
              <w:t xml:space="preserve">    {</w:t>
              <w:br/>
              <w:t xml:space="preserve">        get { return names[index]; }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ReadOnlyNames obj = new ReadOnlyNames();</w:t>
              <w:br/>
              <w:t xml:space="preserve">        Console.WriteLine(obj[1]); // Arjun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Key Rules of Indexers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Indexer is declared using 'this'.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Can be overloaded (different parameter types/signatures).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Can have get only, set only, or both.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Can use int, string, or multiple parameters.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Indexers cannot be static.</w:t>
      </w:r>
    </w:p>
    <w:p/>
    <w:p>
      <w:pPr>
        <w:pStyle w:val="Heading1"/>
      </w:pPr>
      <w:r>
        <w:rPr>
          <w:rFonts w:ascii="Calibri" w:hAnsi="Calibri" w:eastAsia="Calibri"/>
          <w:color w:val="114274"/>
        </w:rPr>
        <w:t>Indexers vs Properties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Feature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Properties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Indexers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Access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obj.Property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obj[index]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Name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Has a name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No name (uses 'this')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Parameters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Not allowed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Allowed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Use case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Single value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Collection-like access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Quick Interview Questions</w:t>
      </w:r>
    </w:p>
    <w:p>
      <w:pPr>
        <w:pStyle w:val="ListNumber"/>
      </w:pPr>
      <w:r>
        <w:rPr>
          <w:rFonts w:ascii="Calibri" w:hAnsi="Calibri" w:eastAsia="Calibri"/>
          <w:b w:val="0"/>
          <w:color w:val="1F2937"/>
          <w:sz w:val="22"/>
        </w:rPr>
        <w:t>1. What is an indexer in C#?</w:t>
      </w:r>
    </w:p>
    <w:p>
      <w:pPr>
        <w:pStyle w:val="ListNumber"/>
      </w:pPr>
      <w:r>
        <w:rPr>
          <w:rFonts w:ascii="Calibri" w:hAnsi="Calibri" w:eastAsia="Calibri"/>
          <w:b w:val="0"/>
          <w:color w:val="1F2937"/>
          <w:sz w:val="22"/>
        </w:rPr>
        <w:t>2. Why do we use the 'this' keyword for indexers?</w:t>
      </w:r>
    </w:p>
    <w:p>
      <w:pPr>
        <w:pStyle w:val="ListNumber"/>
      </w:pPr>
      <w:r>
        <w:rPr>
          <w:rFonts w:ascii="Calibri" w:hAnsi="Calibri" w:eastAsia="Calibri"/>
          <w:b w:val="0"/>
          <w:color w:val="1F2937"/>
          <w:sz w:val="22"/>
        </w:rPr>
        <w:t>3. Can we overload indexers? Give an example.</w:t>
      </w:r>
    </w:p>
    <w:p>
      <w:pPr>
        <w:pStyle w:val="ListNumber"/>
      </w:pPr>
      <w:r>
        <w:rPr>
          <w:rFonts w:ascii="Calibri" w:hAnsi="Calibri" w:eastAsia="Calibri"/>
          <w:b w:val="0"/>
          <w:color w:val="1F2937"/>
          <w:sz w:val="22"/>
        </w:rPr>
        <w:t>4. Can an indexer be static? Why/why not?</w:t>
      </w:r>
    </w:p>
    <w:p>
      <w:pPr>
        <w:pStyle w:val="ListNumber"/>
      </w:pPr>
      <w:r>
        <w:rPr>
          <w:rFonts w:ascii="Calibri" w:hAnsi="Calibri" w:eastAsia="Calibri"/>
          <w:b w:val="0"/>
          <w:color w:val="1F2937"/>
          <w:sz w:val="22"/>
        </w:rPr>
        <w:t>5. Can an indexer have multiple parameters? Give a sample syntax.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left w:val="single" w:sz="18" w:space="0" w:color="10B981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Student Tip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When to use Indexers: when your class wraps a collection and you want obj[...] syntax.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Always add validation in get/set to prevent runtime bugs.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In interviews, clearly differentiate Indexers vs Properties.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