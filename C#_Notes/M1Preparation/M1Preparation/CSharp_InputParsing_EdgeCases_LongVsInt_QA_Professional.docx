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91"/>
          <w:sz w:val="40"/>
        </w:rPr>
        <w:t>C# Input Parsing + Edge Cases + long vs int</w:t>
        <w:br/>
        <w:t>iMocha-Style Practice (Q&amp;A)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2"/>
        </w:rPr>
        <w:t>Parsing templates + common hidden-test traps + working solutions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18"/>
        </w:rPr>
        <w:t>Prepared for Students • 09 Feb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D"/>
            <w:tcBorders>
              <w:left w:val="single" w:sz="18" w:space="0" w:color="F59E0B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Why this module matters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Most wrong answers happen due to incorrect input reading or output formatting.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Hidden tests often include edge cases: empty input, negatives, duplicates, large values.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Use long for sums/products to prevent overflow in hidden tests.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A) Parsing Templates (Copy-Paste Ready)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1) Read a single integer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int n = int.Parse(Console.ReadLine().Trim());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2) Read a line of integers (space-separated)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int[] arr = Console.ReadLine()</w:t>
              <w:br/>
              <w:t xml:space="preserve">    .Split(' ', StringSplitOptions.RemoveEmptyEntries)</w:t>
              <w:br/>
              <w:t xml:space="preserve">    .Select(int.Parse)</w:t>
              <w:br/>
              <w:t xml:space="preserve">    .ToArray();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3) Read multiple lines: N then N values (one per line)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int n = int.Parse(Console.ReadLine().Trim());</w:t>
              <w:br/>
              <w:t>int[] arr = new int[n];</w:t>
              <w:br/>
              <w:t>for (int i = 0; i &lt; n; i++)</w:t>
              <w:br/>
              <w:t xml:space="preserve">    arr[i] = int.Parse(Console.ReadLine().Trim());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4) Read N then N integers across multiple lines (robust)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br/>
              <w:t>static List&lt;long&gt; ReadAllLongs()</w:t>
              <w:br/>
              <w:t>{</w:t>
              <w:br/>
              <w:t xml:space="preserve">    var nums = new List&lt;long&gt;();</w:t>
              <w:br/>
              <w:t xml:space="preserve">    string line;</w:t>
              <w:br/>
              <w:t xml:space="preserve">    while ((line = Console.ReadLine()) != null)</w:t>
              <w:br/>
              <w:t xml:space="preserve">    {</w:t>
              <w:br/>
              <w:t xml:space="preserve">        foreach (var part in line.Split(' ', StringSplitOptions.RemoveEmptyEntries))</w:t>
              <w:br/>
              <w:t xml:space="preserve">            nums.Add(long.Parse(part));</w:t>
              <w:br/>
              <w:t xml:space="preserve">    }</w:t>
              <w:br/>
              <w:t xml:space="preserve">    return nums;</w:t>
              <w:br/>
              <w:t>}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5) Read comma-separated values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string[] parts = Console.ReadLine()</w:t>
              <w:br/>
              <w:t xml:space="preserve">    .Split(',', StringSplitOptions.RemoveEmptyEntries);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B) Edge Cases Checklist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Empty input / blank line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Single element (n = 1)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All same values vs all unique values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Negatives + zeros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Very large values (overflow risk)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Extra spaces (leading/trailing/multiple spaces)</w:t>
      </w:r>
    </w:p>
    <w:p>
      <w:pPr>
        <w:pStyle w:val="ListBullet"/>
      </w:pPr>
      <w:r>
        <w:rPr>
          <w:rFonts w:ascii="Calibri" w:hAnsi="Calibri" w:eastAsia="Calibri"/>
          <w:b w:val="0"/>
          <w:color w:val="1F2937"/>
          <w:sz w:val="22"/>
        </w:rPr>
        <w:t>Output formatting: avoid extra spaces at line end</w:t>
      </w:r>
    </w:p>
    <w:p/>
    <w:p>
      <w:pPr>
        <w:pStyle w:val="Heading1"/>
      </w:pPr>
      <w:r>
        <w:rPr>
          <w:rFonts w:ascii="Calibri" w:hAnsi="Calibri" w:eastAsia="Calibri"/>
          <w:color w:val="114274"/>
        </w:rPr>
        <w:t>C) int vs long (Quick Rule)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6FF"/>
            <w:tcBorders>
              <w:left w:val="single" w:sz="18" w:space="0" w:color="3B82F6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Use long when: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You are summing many numbers or multiplying values.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Constraints may reach 10^9 and totals can exceed int range.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You are doing modulo multiplication (classic overflow trap).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// Safe pattern</w:t>
              <w:br/>
              <w:t>long sum = 0;</w:t>
              <w:br/>
              <w:t>for (int i = 0; i &lt; n; i++)</w:t>
              <w:br/>
              <w:t>{</w:t>
              <w:br/>
              <w:t xml:space="preserve">    sum += arr[i];  // arr[i] can be int; sum stays long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Q1) Sum of N Numbers (Overflow-safe)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Input: Line 1 = N, Line 2 = N integers. Print the sum. Use long to avoid overflow.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5</w:t>
              <w:br/>
              <w:t>1000000000 1000000000 1000000000 1000000000 1000000000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5000000000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long[] arr = Console.ReadLine()</w:t>
              <w:br/>
              <w:t xml:space="preserve">            .Split(' ', StringSplitOptions.RemoveEmptyEntries)</w:t>
              <w:br/>
              <w:t xml:space="preserve">            .Select(long.Parse)</w:t>
              <w:br/>
              <w:t xml:space="preserve">            .ToArray();</w:t>
              <w:br/>
              <w:br/>
              <w:t xml:space="preserve">        long sum = 0;</w:t>
              <w:br/>
              <w:t xml:space="preserve">        for (int i = 0; i &lt; n; i++) sum += arr[i];</w:t>
              <w:br/>
              <w:br/>
              <w:t xml:space="preserve">        Console.WriteLine(sum);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Q2) Max Difference (handles negatives + n=1)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Input: N then N integers. Output (max - min). If N&lt;=0 or no numbers, print 0.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4</w:t>
              <w:br/>
              <w:t>-10 5 7 -2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17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lineN = Console.ReadLine();</w:t>
              <w:br/>
              <w:t xml:space="preserve">        if (string.IsNullOrWhiteSpace(lineN)) { Console.WriteLine(0); return; }</w:t>
              <w:br/>
              <w:br/>
              <w:t xml:space="preserve">        int n = int.Parse(lineN.Trim());</w:t>
              <w:br/>
              <w:t xml:space="preserve">        if (n &lt;= 0) { Console.WriteLine(0); return; }</w:t>
              <w:br/>
              <w:br/>
              <w:t xml:space="preserve">        long[] arr = Console.ReadLine()</w:t>
              <w:br/>
              <w:t xml:space="preserve">            .Split(' ', StringSplitOptions.RemoveEmptyEntries)</w:t>
              <w:br/>
              <w:t xml:space="preserve">            .Select(long.Parse)</w:t>
              <w:br/>
              <w:t xml:space="preserve">            .ToArray();</w:t>
              <w:br/>
              <w:br/>
              <w:t xml:space="preserve">        long mn = arr[0], mx = arr[0];</w:t>
              <w:br/>
              <w:t xml:space="preserve">        for (int i = 1; i &lt; n; i++)</w:t>
              <w:br/>
              <w:t xml:space="preserve">        {</w:t>
              <w:br/>
              <w:t xml:space="preserve">            if (arr[i] &lt; mn) mn = arr[i];</w:t>
              <w:br/>
              <w:t xml:space="preserve">            if (arr[i] &gt; mx) mx = arr[i];</w:t>
              <w:br/>
              <w:t xml:space="preserve">        }</w:t>
              <w:br/>
              <w:t xml:space="preserve">        Console.WriteLine(mx - mn);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Q3) Count Even Numbers (robust split with extra spaces)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Input: one line of integers (can have extra spaces). Output the count of even numbers.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 xml:space="preserve"> 2   3  4  10  11 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 ?? "";</w:t>
              <w:br/>
              <w:t xml:space="preserve">        var nums = s.Split(' ', StringSplitOptions.RemoveEmptyEntries)</w:t>
              <w:br/>
              <w:t xml:space="preserve">                    .Select(long.Parse);</w:t>
              <w:br/>
              <w:br/>
              <w:t xml:space="preserve">        int count = nums.Count(x =&gt; x % 2 == 0);</w:t>
              <w:br/>
              <w:t xml:space="preserve">        Console.WriteLine(count);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Q4) Print Unique Numbers (keep order)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Input: N then N integers. Output unique numbers in the same order of first appearance.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7</w:t>
              <w:br/>
              <w:t>1 2 2 3 1 4 4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1 2 3 4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System.Collections.Generic;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int n = int.Parse(Console.ReadLine().Trim());</w:t>
              <w:br/>
              <w:t xml:space="preserve">        long[] arr = Console.ReadLine()</w:t>
              <w:br/>
              <w:t xml:space="preserve">            .Split(' ', StringSplitOptions.RemoveEmptyEntries)</w:t>
              <w:br/>
              <w:t xml:space="preserve">            .Select(long.Parse)</w:t>
              <w:br/>
              <w:t xml:space="preserve">            .ToArray();</w:t>
              <w:br/>
              <w:br/>
              <w:t xml:space="preserve">        HashSet&lt;long&gt; seen = new HashSet&lt;long&gt;();</w:t>
              <w:br/>
              <w:t xml:space="preserve">        List&lt;long&gt; outList = new List&lt;long&gt;();</w:t>
              <w:br/>
              <w:br/>
              <w:t xml:space="preserve">        for (int i = 0; i &lt; n; i++)</w:t>
              <w:br/>
              <w:t xml:space="preserve">        {</w:t>
              <w:br/>
              <w:t xml:space="preserve">            if (seen.Add(arr[i])) outList.Add(arr[i]);</w:t>
              <w:br/>
              <w:t xml:space="preserve">        }</w:t>
              <w:br/>
              <w:br/>
              <w:t xml:space="preserve">        Console.WriteLine(string.Join(" ", outList));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Q5) Parse CSV and Find Largest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Input: a single CSV line (e.g., 10,20,5,100). Output the maximum. If input empty, print 0.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10,20,5,100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100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s = Console.ReadLine();</w:t>
              <w:br/>
              <w:t xml:space="preserve">        if (string.IsNullOrWhiteSpace(s)) { Console.WriteLine(0); return; }</w:t>
              <w:br/>
              <w:br/>
              <w:t xml:space="preserve">        long max = s.Split(',', StringSplitOptions.RemoveEmptyEntries)</w:t>
              <w:br/>
              <w:t xml:space="preserve">                    .Select(x =&gt; long.Parse(x.Trim()))</w:t>
              <w:br/>
              <w:t xml:space="preserve">                    .Max();</w:t>
              <w:br/>
              <w:br/>
              <w:t xml:space="preserve">        Console.WriteLine(max);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Q6) Big Product Mod (forces long usage)</w:t>
      </w:r>
    </w:p>
    <w:p>
      <w:r>
        <w:rPr>
          <w:rFonts w:ascii="Calibri" w:hAnsi="Calibri" w:eastAsia="Calibri"/>
          <w:b/>
          <w:color w:val="0F172A"/>
          <w:sz w:val="22"/>
        </w:rPr>
        <w:t xml:space="preserve">Question: </w:t>
      </w:r>
      <w:r>
        <w:rPr>
          <w:rFonts w:ascii="Calibri" w:hAnsi="Calibri" w:eastAsia="Calibri"/>
          <w:b w:val="0"/>
          <w:color w:val="1F2937"/>
          <w:sz w:val="22"/>
        </w:rPr>
        <w:t>Input: N then N integers. Output product modulo 1000000007 (classic overflow trap).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</w:t>
              <w:br/>
              <w:t>100000 100000 100000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999999937</w:t>
            </w:r>
          </w:p>
        </w:tc>
      </w:tr>
    </w:tbl>
    <w:p/>
    <w:p>
      <w:r>
        <w:rPr>
          <w:rFonts w:ascii="Calibri" w:hAnsi="Calibri" w:eastAsia="Calibri"/>
          <w:b/>
          <w:color w:val="0B3D91"/>
          <w:sz w:val="22"/>
        </w:rPr>
        <w:t>Answer (C#):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9"/>
              </w:rPr>
              <w:t>using System;</w:t>
              <w:br/>
              <w:t>using System.Linq;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const long MOD = 1000000007;</w:t>
              <w:br/>
              <w:br/>
              <w:t xml:space="preserve">        int n = int.Parse(Console.ReadLine().Trim());</w:t>
              <w:br/>
              <w:t xml:space="preserve">        long[] arr = Console.ReadLine()</w:t>
              <w:br/>
              <w:t xml:space="preserve">            .Split(' ', StringSplitOptions.RemoveEmptyEntries)</w:t>
              <w:br/>
              <w:t xml:space="preserve">            .Select(long.Parse)</w:t>
              <w:br/>
              <w:t xml:space="preserve">            .ToArray();</w:t>
              <w:br/>
              <w:br/>
              <w:t xml:space="preserve">        long prod = 1;</w:t>
              <w:br/>
              <w:t xml:space="preserve">        for (int i = 0; i &lt; n; i++)</w:t>
              <w:br/>
              <w:t xml:space="preserve">        {</w:t>
              <w:br/>
              <w:t xml:space="preserve">            prod = (prod * (arr[i] % MOD)) % MOD;</w:t>
              <w:br/>
              <w:t xml:space="preserve">        }</w:t>
              <w:br/>
              <w:t xml:space="preserve">        Console.WriteLine(prod);</w:t>
              <w:br/>
              <w:t xml:space="preserve">    }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18" w:space="0" w:color="10B981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Final Student Tip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If you fail hidden tests, first check parsing + formatting, then check overflow (long).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Use RemoveEmptyEntries to handle multiple spaces reliably.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Prefer long for sums/products even if inputs look like int.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