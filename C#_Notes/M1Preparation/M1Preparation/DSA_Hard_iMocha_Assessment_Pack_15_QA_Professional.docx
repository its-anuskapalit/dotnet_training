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B3D91"/>
          <w:sz w:val="40"/>
        </w:rPr>
        <w:t>DSA — Hard iMocha Assessment Pack (C#)</w:t>
        <w:br/>
        <w:t>15 Scenario Questions • Sample I/O • Full Working Solutions</w:t>
      </w:r>
    </w:p>
    <w:p>
      <w:pPr>
        <w:jc w:val="center"/>
      </w:pPr>
      <w:r>
        <w:rPr>
          <w:rFonts w:ascii="Calibri" w:hAnsi="Calibri" w:eastAsia="Calibri"/>
          <w:b w:val="0"/>
          <w:color w:val="4B5563"/>
          <w:sz w:val="22"/>
        </w:rPr>
        <w:t>Professional formatting with callouts, tables, and Consolas code blocks</w:t>
      </w:r>
    </w:p>
    <w:p>
      <w:pPr>
        <w:jc w:val="center"/>
      </w:pPr>
      <w:r>
        <w:rPr>
          <w:rFonts w:ascii="Calibri" w:hAnsi="Calibri" w:eastAsia="Calibri"/>
          <w:b w:val="0"/>
          <w:color w:val="6B7280"/>
          <w:sz w:val="18"/>
        </w:rPr>
        <w:t>Prepared for Students • 09 Feb 2026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CFDF5"/>
            <w:tcBorders>
              <w:left w:val="single" w:sz="18" w:space="0" w:color="10B981"/>
            </w:tcBorders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How to use this pack (iMocha-friendly)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1F2937"/>
                <w:sz w:val="21"/>
              </w:rPr>
              <w:t>Each question includes: scenario, exact I/O format, sample input/output, and a complete C# solution.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1F2937"/>
                <w:sz w:val="21"/>
              </w:rPr>
              <w:t>All programs are single-file Console apps (no external libraries).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1F2937"/>
                <w:sz w:val="21"/>
              </w:rPr>
              <w:t>Copy ONE solution at a time into iMocha and run with the sample input.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114274"/>
        </w:rPr>
        <w:t>DSA Quick Coverage Map</w:t>
      </w:r>
    </w:p>
    <w:p>
      <w:r>
        <w:rPr>
          <w:rFonts w:ascii="Calibri" w:hAnsi="Calibri" w:eastAsia="Calibri"/>
          <w:b w:val="0"/>
          <w:color w:val="1F2937"/>
          <w:sz w:val="22"/>
        </w:rPr>
        <w:t>Topics included: Arrays, Hashing, Sorting, Two Pointers, Sliding Window, Stack, Queue, Heap/Priority Queue, Binary Search, Prefix Sum, Greedy, Dynamic Programming, Graph BFS/DFS, Shortest Path, Trees.</w:t>
      </w:r>
    </w:p>
    <w:p/>
    <w:p>
      <w:pPr>
        <w:pStyle w:val="Heading1"/>
      </w:pPr>
      <w:r>
        <w:rPr>
          <w:rFonts w:ascii="Calibri" w:hAnsi="Calibri" w:eastAsia="Calibri"/>
          <w:color w:val="114274"/>
        </w:rPr>
        <w:t>15 Hard DSA Questions — Sample I/O + Full Working Solutions (C#)</w:t>
      </w:r>
    </w:p>
    <w:p>
      <w:pPr>
        <w:pStyle w:val="Heading2"/>
      </w:pPr>
      <w:r>
        <w:rPr>
          <w:rFonts w:ascii="Calibri" w:hAnsi="Calibri" w:eastAsia="Calibri"/>
          <w:color w:val="1F4E79"/>
        </w:rPr>
        <w:t>D1) Two Sum (Lexicographically Smallest Pair)</w:t>
      </w:r>
    </w:p>
    <w:p>
      <w:r>
        <w:rPr>
          <w:rFonts w:ascii="Calibri" w:hAnsi="Calibri" w:eastAsia="Calibri"/>
          <w:b w:val="0"/>
          <w:color w:val="1F2937"/>
          <w:sz w:val="22"/>
        </w:rPr>
        <w:t>Scenario: You are analyzing transaction amounts. Find two indices i&lt;j such that a[i]+a[j]=target. If multiple pairs exist, output the lexicographically smallest pair (smallest i, then smallest j).</w:t>
      </w:r>
    </w:p>
    <w:p>
      <w:r>
        <w:rPr>
          <w:rFonts w:ascii="Calibri" w:hAnsi="Calibri" w:eastAsia="Calibri"/>
          <w:b w:val="0"/>
          <w:color w:val="1F2937"/>
          <w:sz w:val="22"/>
        </w:rPr>
        <w:t>Input Format:</w:t>
        <w:br/>
        <w:t>Line 1: n</w:t>
        <w:br/>
        <w:t>Line 2: n integers</w:t>
        <w:br/>
        <w:t>Line 3: target</w:t>
      </w:r>
    </w:p>
    <w:p>
      <w:r>
        <w:rPr>
          <w:rFonts w:ascii="Calibri" w:hAnsi="Calibri" w:eastAsia="Calibri"/>
          <w:b w:val="0"/>
          <w:color w:val="1F2937"/>
          <w:sz w:val="22"/>
        </w:rPr>
        <w:t>Output Format:</w:t>
        <w:br/>
        <w:t>Print indices (0-based) as: i j. If no pair, print NO_PAIR.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Input</w:t>
            </w:r>
          </w:p>
        </w:tc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Output</w:t>
            </w:r>
          </w:p>
        </w:tc>
      </w:tr>
      <w:tr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6</w:t>
              <w:br/>
              <w:t>2 7 11 15 1 8</w:t>
              <w:br/>
              <w:t>9</w:t>
            </w:r>
          </w:p>
        </w:tc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0 1</w:t>
            </w:r>
          </w:p>
        </w:tc>
      </w:tr>
    </w:tbl>
    <w:p/>
    <w:p>
      <w:r>
        <w:rPr>
          <w:rFonts w:ascii="Calibri" w:hAnsi="Calibri" w:eastAsia="Calibri"/>
          <w:b w:val="0"/>
          <w:color w:val="1F2937"/>
          <w:sz w:val="22"/>
        </w:rPr>
        <w:t>Answer (Full Working C# Code):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8"/>
              </w:rPr>
              <w:t>using System;</w:t>
              <w:br/>
              <w:t>using System.Text;</w:t>
              <w:br/>
              <w:t>using System.Linq;</w:t>
              <w:br/>
              <w:t>using System.Collections.Generic;</w:t>
              <w:br/>
              <w:br/>
              <w:br/>
              <w:t>class Program</w:t>
              <w:br/>
              <w:t>{</w:t>
              <w:br/>
              <w:t xml:space="preserve">    static void Main()</w:t>
              <w:br/>
              <w:t xml:space="preserve">    {</w:t>
              <w:br/>
              <w:t xml:space="preserve">        int n = int.Parse(Console.ReadLine().Trim());</w:t>
              <w:br/>
              <w:t xml:space="preserve">        var arr = Console.ReadLine().Split(' ', StringSplitOptions.RemoveEmptyEntries).Select(int.Parse).ToArray();</w:t>
              <w:br/>
              <w:t xml:space="preserve">        int target = int.Parse(Console.ReadLine().Trim());</w:t>
              <w:br/>
              <w:br/>
              <w:t xml:space="preserve">        // For lexicographically smallest (i then j):</w:t>
              <w:br/>
              <w:t xml:space="preserve">        // scan i from 0..n-1; for each i, check if complement exists at some j&gt;i minimal.</w:t>
              <w:br/>
              <w:t xml:space="preserve">        // store earliest index for each value encountered AFTER i is not easy, so do one-pass with dictionary storing earliest index seen so far:</w:t>
              <w:br/>
              <w:t xml:space="preserve">        // This guarantees smallest j for a fixed i? Actually when scanning left to right, first time we find a pair gives smallest j overall, but not necessarily smallest i.</w:t>
              <w:br/>
              <w:t xml:space="preserve">        // Better: for each i, we want smallest j&gt;i. We can pre-store earliest index of each value to the right.</w:t>
              <w:br/>
              <w:t xml:space="preserve">        var rightEarliest = new Dictionary&lt;int, int&gt;();</w:t>
              <w:br/>
              <w:t xml:space="preserve">        for (int k = n - 1; k &gt;= 0; k--)</w:t>
              <w:br/>
              <w:t xml:space="preserve">        {</w:t>
              <w:br/>
              <w:t xml:space="preserve">            if (!rightEarliest.ContainsKey(arr[k])) rightEarliest[arr[k]] = k;</w:t>
              <w:br/>
              <w:t xml:space="preserve">        }</w:t>
              <w:br/>
              <w:br/>
              <w:t xml:space="preserve">        for (int i = 0; i &lt; n; i++)</w:t>
              <w:br/>
              <w:t xml:space="preserve">        {</w:t>
              <w:br/>
              <w:t xml:space="preserve">            // remove current index from right map (so j&gt;i)</w:t>
              <w:br/>
              <w:t xml:space="preserve">            if (rightEarliest.TryGetValue(arr[i], out int idx) &amp;&amp; idx == i)</w:t>
              <w:br/>
              <w:t xml:space="preserve">                rightEarliest.Remove(arr[i]);</w:t>
              <w:br/>
              <w:br/>
              <w:t xml:space="preserve">            int need = target - arr[i];</w:t>
              <w:br/>
              <w:t xml:space="preserve">            if (rightEarliest.TryGetValue(need, out int j))</w:t>
              <w:br/>
              <w:t xml:space="preserve">            {</w:t>
              <w:br/>
              <w:t xml:space="preserve">                Console.WriteLine($"{i} {j}");</w:t>
              <w:br/>
              <w:t xml:space="preserve">                return;</w:t>
              <w:br/>
              <w:t xml:space="preserve">            }</w:t>
              <w:br/>
              <w:t xml:space="preserve">        }</w:t>
              <w:br/>
              <w:br/>
              <w:t xml:space="preserve">        Console.WriteLine("NO_PAIR");</w:t>
              <w:br/>
              <w:t xml:space="preserve">    }</w:t>
              <w:br/>
              <w:t>}</w:t>
              <w:br/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color w:val="1F4E79"/>
        </w:rPr>
        <w:t>D2) Frequency Sort (Stable Ranking)</w:t>
      </w:r>
    </w:p>
    <w:p>
      <w:r>
        <w:rPr>
          <w:rFonts w:ascii="Calibri" w:hAnsi="Calibri" w:eastAsia="Calibri"/>
          <w:b w:val="0"/>
          <w:color w:val="1F2937"/>
          <w:sz w:val="22"/>
        </w:rPr>
        <w:t>Scenario: Your log analyzer groups error codes. Sort numbers by frequency DESC, and if frequency ties, by value ASC.</w:t>
      </w:r>
    </w:p>
    <w:p>
      <w:r>
        <w:rPr>
          <w:rFonts w:ascii="Calibri" w:hAnsi="Calibri" w:eastAsia="Calibri"/>
          <w:b w:val="0"/>
          <w:color w:val="1F2937"/>
          <w:sz w:val="22"/>
        </w:rPr>
        <w:t>Input Format:</w:t>
        <w:br/>
        <w:t>Line 1: n</w:t>
        <w:br/>
        <w:t>Line 2: n integers</w:t>
      </w:r>
    </w:p>
    <w:p>
      <w:r>
        <w:rPr>
          <w:rFonts w:ascii="Calibri" w:hAnsi="Calibri" w:eastAsia="Calibri"/>
          <w:b w:val="0"/>
          <w:color w:val="1F2937"/>
          <w:sz w:val="22"/>
        </w:rPr>
        <w:t>Output Format:</w:t>
        <w:br/>
        <w:t>Print the sorted sequence in one line.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Input</w:t>
            </w:r>
          </w:p>
        </w:tc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Output</w:t>
            </w:r>
          </w:p>
        </w:tc>
      </w:tr>
      <w:tr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8</w:t>
              <w:br/>
              <w:t>4 4 1 2 2 2 3 1</w:t>
            </w:r>
          </w:p>
        </w:tc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2 2 2 1 1 4 4 3</w:t>
            </w:r>
          </w:p>
        </w:tc>
      </w:tr>
    </w:tbl>
    <w:p/>
    <w:p>
      <w:r>
        <w:rPr>
          <w:rFonts w:ascii="Calibri" w:hAnsi="Calibri" w:eastAsia="Calibri"/>
          <w:b w:val="0"/>
          <w:color w:val="1F2937"/>
          <w:sz w:val="22"/>
        </w:rPr>
        <w:t>Answer (Full Working C# Code):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8"/>
              </w:rPr>
              <w:t>using System;</w:t>
              <w:br/>
              <w:t>using System.Text;</w:t>
              <w:br/>
              <w:t>using System.Linq;</w:t>
              <w:br/>
              <w:t>using System.Collections.Generic;</w:t>
              <w:br/>
              <w:br/>
              <w:br/>
              <w:t>class Program</w:t>
              <w:br/>
              <w:t>{</w:t>
              <w:br/>
              <w:t xml:space="preserve">    static void Main()</w:t>
              <w:br/>
              <w:t xml:space="preserve">    {</w:t>
              <w:br/>
              <w:t xml:space="preserve">        int n = int.Parse(Console.ReadLine().Trim());</w:t>
              <w:br/>
              <w:t xml:space="preserve">        var arr = Console.ReadLine().Split(' ', StringSplitOptions.RemoveEmptyEntries).Select(int.Parse).ToArray();</w:t>
              <w:br/>
              <w:br/>
              <w:t xml:space="preserve">        var freq = new Dictionary&lt;int, int&gt;();</w:t>
              <w:br/>
              <w:t xml:space="preserve">        foreach (var x in arr)</w:t>
              <w:br/>
              <w:t xml:space="preserve">        {</w:t>
              <w:br/>
              <w:t xml:space="preserve">            if (!freq.ContainsKey(x)) freq[x] = 0;</w:t>
              <w:br/>
              <w:t xml:space="preserve">            freq[x]++;</w:t>
              <w:br/>
              <w:t xml:space="preserve">        }</w:t>
              <w:br/>
              <w:br/>
              <w:t xml:space="preserve">        var sorted = arr</w:t>
              <w:br/>
              <w:t xml:space="preserve">            .OrderByDescending(x =&gt; freq[x])</w:t>
              <w:br/>
              <w:t xml:space="preserve">            .ThenBy(x =&gt; x)</w:t>
              <w:br/>
              <w:t xml:space="preserve">            .ToArray();</w:t>
              <w:br/>
              <w:br/>
              <w:t xml:space="preserve">        Console.WriteLine(string.Join(" ", sorted));</w:t>
              <w:br/>
              <w:t xml:space="preserve">    }</w:t>
              <w:br/>
              <w:t>}</w:t>
              <w:br/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color w:val="1F4E79"/>
        </w:rPr>
        <w:t>D3) Longest Unique Substring Length (Sliding Window)</w:t>
      </w:r>
    </w:p>
    <w:p>
      <w:r>
        <w:rPr>
          <w:rFonts w:ascii="Calibri" w:hAnsi="Calibri" w:eastAsia="Calibri"/>
          <w:b w:val="0"/>
          <w:color w:val="1F2937"/>
          <w:sz w:val="22"/>
        </w:rPr>
        <w:t>Scenario: A password validator checks the longest stretch of non-repeating characters.</w:t>
      </w:r>
    </w:p>
    <w:p>
      <w:r>
        <w:rPr>
          <w:rFonts w:ascii="Calibri" w:hAnsi="Calibri" w:eastAsia="Calibri"/>
          <w:b w:val="0"/>
          <w:color w:val="1F2937"/>
          <w:sz w:val="22"/>
        </w:rPr>
        <w:t>Input Format:</w:t>
        <w:br/>
        <w:t>Line 1: string s</w:t>
      </w:r>
    </w:p>
    <w:p>
      <w:r>
        <w:rPr>
          <w:rFonts w:ascii="Calibri" w:hAnsi="Calibri" w:eastAsia="Calibri"/>
          <w:b w:val="0"/>
          <w:color w:val="1F2937"/>
          <w:sz w:val="22"/>
        </w:rPr>
        <w:t>Output Format:</w:t>
        <w:br/>
        <w:t>Print max length of substring with all unique characters.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Input</w:t>
            </w:r>
          </w:p>
        </w:tc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Output</w:t>
            </w:r>
          </w:p>
        </w:tc>
      </w:tr>
      <w:tr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pwwkew</w:t>
            </w:r>
          </w:p>
        </w:tc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3</w:t>
            </w:r>
          </w:p>
        </w:tc>
      </w:tr>
    </w:tbl>
    <w:p/>
    <w:p>
      <w:r>
        <w:rPr>
          <w:rFonts w:ascii="Calibri" w:hAnsi="Calibri" w:eastAsia="Calibri"/>
          <w:b w:val="0"/>
          <w:color w:val="1F2937"/>
          <w:sz w:val="22"/>
        </w:rPr>
        <w:t>Answer (Full Working C# Code):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8"/>
              </w:rPr>
              <w:t>using System;</w:t>
              <w:br/>
              <w:t>using System.Text;</w:t>
              <w:br/>
              <w:t>using System.Linq;</w:t>
              <w:br/>
              <w:t>using System.Collections.Generic;</w:t>
              <w:br/>
              <w:br/>
              <w:br/>
              <w:t>class Program</w:t>
              <w:br/>
              <w:t>{</w:t>
              <w:br/>
              <w:t xml:space="preserve">    static void Main()</w:t>
              <w:br/>
              <w:t xml:space="preserve">    {</w:t>
              <w:br/>
              <w:t xml:space="preserve">        string s = Console.ReadLine() ?? "";</w:t>
              <w:br/>
              <w:t xml:space="preserve">        var last = new Dictionary&lt;char, int&gt;();</w:t>
              <w:br/>
              <w:t xml:space="preserve">        int left = 0, best = 0;</w:t>
              <w:br/>
              <w:br/>
              <w:t xml:space="preserve">        for (int right = 0; right &lt; s.Length; right++)</w:t>
              <w:br/>
              <w:t xml:space="preserve">        {</w:t>
              <w:br/>
              <w:t xml:space="preserve">            char c = s[right];</w:t>
              <w:br/>
              <w:t xml:space="preserve">            if (last.TryGetValue(c, out int prev) &amp;&amp; prev &gt;= left)</w:t>
              <w:br/>
              <w:t xml:space="preserve">                left = prev + 1;</w:t>
              <w:br/>
              <w:br/>
              <w:t xml:space="preserve">            last[c] = right;</w:t>
              <w:br/>
              <w:t xml:space="preserve">            best = Math.Max(best, right - left + 1);</w:t>
              <w:br/>
              <w:t xml:space="preserve">        }</w:t>
              <w:br/>
              <w:br/>
              <w:t xml:space="preserve">        Console.WriteLine(best);</w:t>
              <w:br/>
              <w:t xml:space="preserve">    }</w:t>
              <w:br/>
              <w:t>}</w:t>
              <w:br/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color w:val="1F4E79"/>
        </w:rPr>
        <w:t>D4) Minimum Length Subarray with Sum ≥ S</w:t>
      </w:r>
    </w:p>
    <w:p>
      <w:r>
        <w:rPr>
          <w:rFonts w:ascii="Calibri" w:hAnsi="Calibri" w:eastAsia="Calibri"/>
          <w:b w:val="0"/>
          <w:color w:val="1F2937"/>
          <w:sz w:val="22"/>
        </w:rPr>
        <w:t>Scenario: You need the smallest consecutive set of days where total sales reach at least S.</w:t>
      </w:r>
    </w:p>
    <w:p>
      <w:r>
        <w:rPr>
          <w:rFonts w:ascii="Calibri" w:hAnsi="Calibri" w:eastAsia="Calibri"/>
          <w:b w:val="0"/>
          <w:color w:val="1F2937"/>
          <w:sz w:val="22"/>
        </w:rPr>
        <w:t>Input Format:</w:t>
        <w:br/>
        <w:t>Line 1: n S</w:t>
        <w:br/>
        <w:t>Line 2: n positive integers</w:t>
      </w:r>
    </w:p>
    <w:p>
      <w:r>
        <w:rPr>
          <w:rFonts w:ascii="Calibri" w:hAnsi="Calibri" w:eastAsia="Calibri"/>
          <w:b w:val="0"/>
          <w:color w:val="1F2937"/>
          <w:sz w:val="22"/>
        </w:rPr>
        <w:t>Output Format:</w:t>
        <w:br/>
        <w:t>Print minimum length, or 0 if not possible.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Input</w:t>
            </w:r>
          </w:p>
        </w:tc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Output</w:t>
            </w:r>
          </w:p>
        </w:tc>
      </w:tr>
      <w:tr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6 7</w:t>
              <w:br/>
              <w:t>2 3 1 2 4 3</w:t>
            </w:r>
          </w:p>
        </w:tc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2</w:t>
            </w:r>
          </w:p>
        </w:tc>
      </w:tr>
    </w:tbl>
    <w:p/>
    <w:p>
      <w:r>
        <w:rPr>
          <w:rFonts w:ascii="Calibri" w:hAnsi="Calibri" w:eastAsia="Calibri"/>
          <w:b w:val="0"/>
          <w:color w:val="1F2937"/>
          <w:sz w:val="22"/>
        </w:rPr>
        <w:t>Answer (Full Working C# Code):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8"/>
              </w:rPr>
              <w:t>using System;</w:t>
              <w:br/>
              <w:t>using System.Text;</w:t>
              <w:br/>
              <w:t>using System.Linq;</w:t>
              <w:br/>
              <w:t>using System.Collections.Generic;</w:t>
              <w:br/>
              <w:br/>
              <w:br/>
              <w:t>class Program</w:t>
              <w:br/>
              <w:t>{</w:t>
              <w:br/>
              <w:t xml:space="preserve">    static void Main()</w:t>
              <w:br/>
              <w:t xml:space="preserve">    {</w:t>
              <w:br/>
              <w:t xml:space="preserve">        var parts = Console.ReadLine().Split(' ', StringSplitOptions.RemoveEmptyEntries);</w:t>
              <w:br/>
              <w:t xml:space="preserve">        int n = int.Parse(parts[0]);</w:t>
              <w:br/>
              <w:t xml:space="preserve">        int S = int.Parse(parts[1]);</w:t>
              <w:br/>
              <w:br/>
              <w:t xml:space="preserve">        var a = Console.ReadLine().Split(' ', StringSplitOptions.RemoveEmptyEntries).Select(int.Parse).ToArray();</w:t>
              <w:br/>
              <w:br/>
              <w:t xml:space="preserve">        int left = 0;</w:t>
              <w:br/>
              <w:t xml:space="preserve">        long sum = 0;</w:t>
              <w:br/>
              <w:t xml:space="preserve">        int ans = int.MaxValue;</w:t>
              <w:br/>
              <w:br/>
              <w:t xml:space="preserve">        for (int right = 0; right &lt; n; right++)</w:t>
              <w:br/>
              <w:t xml:space="preserve">        {</w:t>
              <w:br/>
              <w:t xml:space="preserve">            sum += a[right];</w:t>
              <w:br/>
              <w:t xml:space="preserve">            while (sum &gt;= S)</w:t>
              <w:br/>
              <w:t xml:space="preserve">            {</w:t>
              <w:br/>
              <w:t xml:space="preserve">                ans = Math.Min(ans, right - left + 1);</w:t>
              <w:br/>
              <w:t xml:space="preserve">                sum -= a[left++];</w:t>
              <w:br/>
              <w:t xml:space="preserve">            }</w:t>
              <w:br/>
              <w:t xml:space="preserve">        }</w:t>
              <w:br/>
              <w:br/>
              <w:t xml:space="preserve">        Console.WriteLine(ans == int.MaxValue ? 0 : ans);</w:t>
              <w:br/>
              <w:t xml:space="preserve">    }</w:t>
              <w:br/>
              <w:t>}</w:t>
              <w:br/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color w:val="1F4E79"/>
        </w:rPr>
        <w:t>D5) Next Greater Element (Stack)</w:t>
      </w:r>
    </w:p>
    <w:p>
      <w:r>
        <w:rPr>
          <w:rFonts w:ascii="Calibri" w:hAnsi="Calibri" w:eastAsia="Calibri"/>
          <w:b w:val="0"/>
          <w:color w:val="1F2937"/>
          <w:sz w:val="22"/>
        </w:rPr>
        <w:t>Scenario: For each stock price, find the next higher price to the right. If none, -1.</w:t>
      </w:r>
    </w:p>
    <w:p>
      <w:r>
        <w:rPr>
          <w:rFonts w:ascii="Calibri" w:hAnsi="Calibri" w:eastAsia="Calibri"/>
          <w:b w:val="0"/>
          <w:color w:val="1F2937"/>
          <w:sz w:val="22"/>
        </w:rPr>
        <w:t>Input Format:</w:t>
        <w:br/>
        <w:t>Line 1: n</w:t>
        <w:br/>
        <w:t>Line 2: n integers</w:t>
      </w:r>
    </w:p>
    <w:p>
      <w:r>
        <w:rPr>
          <w:rFonts w:ascii="Calibri" w:hAnsi="Calibri" w:eastAsia="Calibri"/>
          <w:b w:val="0"/>
          <w:color w:val="1F2937"/>
          <w:sz w:val="22"/>
        </w:rPr>
        <w:t>Output Format:</w:t>
        <w:br/>
        <w:t>n integers (next greater).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Input</w:t>
            </w:r>
          </w:p>
        </w:tc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Output</w:t>
            </w:r>
          </w:p>
        </w:tc>
      </w:tr>
      <w:tr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4</w:t>
              <w:br/>
              <w:t>4 5 2 25</w:t>
            </w:r>
          </w:p>
        </w:tc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5 25 25 -1</w:t>
            </w:r>
          </w:p>
        </w:tc>
      </w:tr>
    </w:tbl>
    <w:p/>
    <w:p>
      <w:r>
        <w:rPr>
          <w:rFonts w:ascii="Calibri" w:hAnsi="Calibri" w:eastAsia="Calibri"/>
          <w:b w:val="0"/>
          <w:color w:val="1F2937"/>
          <w:sz w:val="22"/>
        </w:rPr>
        <w:t>Answer (Full Working C# Code):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8"/>
              </w:rPr>
              <w:t>using System;</w:t>
              <w:br/>
              <w:t>using System.Text;</w:t>
              <w:br/>
              <w:t>using System.Linq;</w:t>
              <w:br/>
              <w:t>using System.Collections.Generic;</w:t>
              <w:br/>
              <w:br/>
              <w:br/>
              <w:t>class Program</w:t>
              <w:br/>
              <w:t>{</w:t>
              <w:br/>
              <w:t xml:space="preserve">    static void Main()</w:t>
              <w:br/>
              <w:t xml:space="preserve">    {</w:t>
              <w:br/>
              <w:t xml:space="preserve">        int n = int.Parse(Console.ReadLine().Trim());</w:t>
              <w:br/>
              <w:t xml:space="preserve">        var a = Console.ReadLine().Split(' ', StringSplitOptions.RemoveEmptyEntries).Select(int.Parse).ToArray();</w:t>
              <w:br/>
              <w:br/>
              <w:t xml:space="preserve">        int[] ans = new int[n];</w:t>
              <w:br/>
              <w:t xml:space="preserve">        var st = new Stack&lt;int&gt;(); // indices</w:t>
              <w:br/>
              <w:br/>
              <w:t xml:space="preserve">        for (int i = n - 1; i &gt;= 0; i--)</w:t>
              <w:br/>
              <w:t xml:space="preserve">        {</w:t>
              <w:br/>
              <w:t xml:space="preserve">            while (st.Count &gt; 0 &amp;&amp; a[st.Peek()] &lt;= a[i]) st.Pop();</w:t>
              <w:br/>
              <w:t xml:space="preserve">            ans[i] = st.Count == 0 ? -1 : a[st.Peek()];</w:t>
              <w:br/>
              <w:t xml:space="preserve">            st.Push(i);</w:t>
              <w:br/>
              <w:t xml:space="preserve">        }</w:t>
              <w:br/>
              <w:br/>
              <w:t xml:space="preserve">        Console.WriteLine(string.Join(" ", ans));</w:t>
              <w:br/>
              <w:t xml:space="preserve">    }</w:t>
              <w:br/>
              <w:t>}</w:t>
              <w:br/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color w:val="1F4E79"/>
        </w:rPr>
        <w:t>D6) Validate Brackets (Stack)</w:t>
      </w:r>
    </w:p>
    <w:p>
      <w:r>
        <w:rPr>
          <w:rFonts w:ascii="Calibri" w:hAnsi="Calibri" w:eastAsia="Calibri"/>
          <w:b w:val="0"/>
          <w:color w:val="1F2937"/>
          <w:sz w:val="22"/>
        </w:rPr>
        <w:t>Scenario: An expression is valid if brackets are balanced: (), {}, [].</w:t>
      </w:r>
    </w:p>
    <w:p>
      <w:r>
        <w:rPr>
          <w:rFonts w:ascii="Calibri" w:hAnsi="Calibri" w:eastAsia="Calibri"/>
          <w:b w:val="0"/>
          <w:color w:val="1F2937"/>
          <w:sz w:val="22"/>
        </w:rPr>
        <w:t>Input Format:</w:t>
        <w:br/>
        <w:t>Line 1: string</w:t>
      </w:r>
    </w:p>
    <w:p>
      <w:r>
        <w:rPr>
          <w:rFonts w:ascii="Calibri" w:hAnsi="Calibri" w:eastAsia="Calibri"/>
          <w:b w:val="0"/>
          <w:color w:val="1F2937"/>
          <w:sz w:val="22"/>
        </w:rPr>
        <w:t>Output Format:</w:t>
        <w:br/>
        <w:t>Print VALID or INVALID.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Input</w:t>
            </w:r>
          </w:p>
        </w:tc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Output</w:t>
            </w:r>
          </w:p>
        </w:tc>
      </w:tr>
      <w:tr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{[()]}</w:t>
            </w:r>
          </w:p>
        </w:tc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VALID</w:t>
            </w:r>
          </w:p>
        </w:tc>
      </w:tr>
    </w:tbl>
    <w:p/>
    <w:p>
      <w:r>
        <w:rPr>
          <w:rFonts w:ascii="Calibri" w:hAnsi="Calibri" w:eastAsia="Calibri"/>
          <w:b w:val="0"/>
          <w:color w:val="1F2937"/>
          <w:sz w:val="22"/>
        </w:rPr>
        <w:t>Answer (Full Working C# Code):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8"/>
              </w:rPr>
              <w:t>using System;</w:t>
              <w:br/>
              <w:t>using System.Text;</w:t>
              <w:br/>
              <w:t>using System.Linq;</w:t>
              <w:br/>
              <w:t>using System.Collections.Generic;</w:t>
              <w:br/>
              <w:br/>
              <w:br/>
              <w:t>class Program</w:t>
              <w:br/>
              <w:t>{</w:t>
              <w:br/>
              <w:t xml:space="preserve">    static bool Match(char open, char close)</w:t>
              <w:br/>
              <w:t xml:space="preserve">    {</w:t>
              <w:br/>
              <w:t xml:space="preserve">        return (open == '(' &amp;&amp; close == ')') ||</w:t>
              <w:br/>
              <w:t xml:space="preserve">               (open == '{' &amp;&amp; close == '}') ||</w:t>
              <w:br/>
              <w:t xml:space="preserve">               (open == '[' &amp;&amp; close == ']');</w:t>
              <w:br/>
              <w:t xml:space="preserve">    }</w:t>
              <w:br/>
              <w:br/>
              <w:t xml:space="preserve">    static void Main()</w:t>
              <w:br/>
              <w:t xml:space="preserve">    {</w:t>
              <w:br/>
              <w:t xml:space="preserve">        string s = Console.ReadLine() ?? "";</w:t>
              <w:br/>
              <w:t xml:space="preserve">        var st = new Stack&lt;char&gt;();</w:t>
              <w:br/>
              <w:br/>
              <w:t xml:space="preserve">        foreach (char c in s)</w:t>
              <w:br/>
              <w:t xml:space="preserve">        {</w:t>
              <w:br/>
              <w:t xml:space="preserve">            if (c == '(' || c == '{' || c == '[') st.Push(c);</w:t>
              <w:br/>
              <w:t xml:space="preserve">            else if (c == ')' || c == '}' || c == ']')</w:t>
              <w:br/>
              <w:t xml:space="preserve">            {</w:t>
              <w:br/>
              <w:t xml:space="preserve">                if (st.Count == 0 || !Match(st.Pop(), c))</w:t>
              <w:br/>
              <w:t xml:space="preserve">                {</w:t>
              <w:br/>
              <w:t xml:space="preserve">                    Console.WriteLine("INVALID");</w:t>
              <w:br/>
              <w:t xml:space="preserve">                    return;</w:t>
              <w:br/>
              <w:t xml:space="preserve">                }</w:t>
              <w:br/>
              <w:t xml:space="preserve">            }</w:t>
              <w:br/>
              <w:t xml:space="preserve">        }</w:t>
              <w:br/>
              <w:br/>
              <w:t xml:space="preserve">        Console.WriteLine(st.Count == 0 ? "VALID" : "INVALID");</w:t>
              <w:br/>
              <w:t xml:space="preserve">    }</w:t>
              <w:br/>
              <w:t>}</w:t>
              <w:br/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color w:val="1F4E79"/>
        </w:rPr>
        <w:t>D7) K-th Largest Element (Heap)</w:t>
      </w:r>
    </w:p>
    <w:p>
      <w:r>
        <w:rPr>
          <w:rFonts w:ascii="Calibri" w:hAnsi="Calibri" w:eastAsia="Calibri"/>
          <w:b w:val="0"/>
          <w:color w:val="1F2937"/>
          <w:sz w:val="22"/>
        </w:rPr>
        <w:t>Scenario: Find the k-th largest number in a stream of scores.</w:t>
      </w:r>
    </w:p>
    <w:p>
      <w:r>
        <w:rPr>
          <w:rFonts w:ascii="Calibri" w:hAnsi="Calibri" w:eastAsia="Calibri"/>
          <w:b w:val="0"/>
          <w:color w:val="1F2937"/>
          <w:sz w:val="22"/>
        </w:rPr>
        <w:t>Input Format:</w:t>
        <w:br/>
        <w:t>Line 1: n k</w:t>
        <w:br/>
        <w:t>Line 2: n integers</w:t>
      </w:r>
    </w:p>
    <w:p>
      <w:r>
        <w:rPr>
          <w:rFonts w:ascii="Calibri" w:hAnsi="Calibri" w:eastAsia="Calibri"/>
          <w:b w:val="0"/>
          <w:color w:val="1F2937"/>
          <w:sz w:val="22"/>
        </w:rPr>
        <w:t>Output Format:</w:t>
        <w:br/>
        <w:t>Print the k-th largest element.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Input</w:t>
            </w:r>
          </w:p>
        </w:tc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Output</w:t>
            </w:r>
          </w:p>
        </w:tc>
      </w:tr>
      <w:tr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6 2</w:t>
              <w:br/>
              <w:t>3 2 1 5 6 4</w:t>
            </w:r>
          </w:p>
        </w:tc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5</w:t>
            </w:r>
          </w:p>
        </w:tc>
      </w:tr>
    </w:tbl>
    <w:p/>
    <w:p>
      <w:r>
        <w:rPr>
          <w:rFonts w:ascii="Calibri" w:hAnsi="Calibri" w:eastAsia="Calibri"/>
          <w:b w:val="0"/>
          <w:color w:val="1F2937"/>
          <w:sz w:val="22"/>
        </w:rPr>
        <w:t>Answer (Full Working C# Code):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8"/>
              </w:rPr>
              <w:t>using System;</w:t>
              <w:br/>
              <w:t>using System.Text;</w:t>
              <w:br/>
              <w:t>using System.Linq;</w:t>
              <w:br/>
              <w:t>using System.Collections.Generic;</w:t>
              <w:br/>
              <w:br/>
              <w:br/>
              <w:t>class Program</w:t>
              <w:br/>
              <w:t>{</w:t>
              <w:br/>
              <w:t xml:space="preserve">    static void Main()</w:t>
              <w:br/>
              <w:t xml:space="preserve">    {</w:t>
              <w:br/>
              <w:t xml:space="preserve">        var parts = Console.ReadLine().Split(' ', StringSplitOptions.RemoveEmptyEntries);</w:t>
              <w:br/>
              <w:t xml:space="preserve">        int n = int.Parse(parts[0]);</w:t>
              <w:br/>
              <w:t xml:space="preserve">        int k = int.Parse(parts[1]);</w:t>
              <w:br/>
              <w:br/>
              <w:t xml:space="preserve">        var a = Console.ReadLine().Split(' ', StringSplitOptions.RemoveEmptyEntries).Select(int.Parse).ToArray();</w:t>
              <w:br/>
              <w:br/>
              <w:t xml:space="preserve">        // Min-heap of size k</w:t>
              <w:br/>
              <w:t xml:space="preserve">        var pq = new PriorityQueue&lt;int, int&gt;();</w:t>
              <w:br/>
              <w:t xml:space="preserve">        foreach (var x in a)</w:t>
              <w:br/>
              <w:t xml:space="preserve">        {</w:t>
              <w:br/>
              <w:t xml:space="preserve">            pq.Enqueue(x, x);</w:t>
              <w:br/>
              <w:t xml:space="preserve">            if (pq.Count &gt; k) pq.Dequeue();</w:t>
              <w:br/>
              <w:t xml:space="preserve">        }</w:t>
              <w:br/>
              <w:br/>
              <w:t xml:space="preserve">        Console.WriteLine(pq.Peek());</w:t>
              <w:br/>
              <w:t xml:space="preserve">    }</w:t>
              <w:br/>
              <w:t>}</w:t>
              <w:br/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color w:val="1F4E79"/>
        </w:rPr>
        <w:t>D8) First &amp; Last Position in Sorted Array (Binary Search)</w:t>
      </w:r>
    </w:p>
    <w:p>
      <w:r>
        <w:rPr>
          <w:rFonts w:ascii="Calibri" w:hAnsi="Calibri" w:eastAsia="Calibri"/>
          <w:b w:val="0"/>
          <w:color w:val="1F2937"/>
          <w:sz w:val="22"/>
        </w:rPr>
        <w:t>Scenario: Given a sorted array, find the first and last occurrence of target.</w:t>
      </w:r>
    </w:p>
    <w:p>
      <w:r>
        <w:rPr>
          <w:rFonts w:ascii="Calibri" w:hAnsi="Calibri" w:eastAsia="Calibri"/>
          <w:b w:val="0"/>
          <w:color w:val="1F2937"/>
          <w:sz w:val="22"/>
        </w:rPr>
        <w:t>Input Format:</w:t>
        <w:br/>
        <w:t>Line 1: n</w:t>
        <w:br/>
        <w:t>Line 2: n sorted integers</w:t>
        <w:br/>
        <w:t>Line 3: target</w:t>
      </w:r>
    </w:p>
    <w:p>
      <w:r>
        <w:rPr>
          <w:rFonts w:ascii="Calibri" w:hAnsi="Calibri" w:eastAsia="Calibri"/>
          <w:b w:val="0"/>
          <w:color w:val="1F2937"/>
          <w:sz w:val="22"/>
        </w:rPr>
        <w:t>Output Format:</w:t>
        <w:br/>
        <w:t>Print: first last (0-based). If not found, print -1 -1.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Input</w:t>
            </w:r>
          </w:p>
        </w:tc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Output</w:t>
            </w:r>
          </w:p>
        </w:tc>
      </w:tr>
      <w:tr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8</w:t>
              <w:br/>
              <w:t>5 7 7 8 8 10 10 10</w:t>
              <w:br/>
              <w:t>8</w:t>
            </w:r>
          </w:p>
        </w:tc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3 4</w:t>
            </w:r>
          </w:p>
        </w:tc>
      </w:tr>
    </w:tbl>
    <w:p/>
    <w:p>
      <w:r>
        <w:rPr>
          <w:rFonts w:ascii="Calibri" w:hAnsi="Calibri" w:eastAsia="Calibri"/>
          <w:b w:val="0"/>
          <w:color w:val="1F2937"/>
          <w:sz w:val="22"/>
        </w:rPr>
        <w:t>Answer (Full Working C# Code):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8"/>
              </w:rPr>
              <w:t>using System;</w:t>
              <w:br/>
              <w:t>using System.Text;</w:t>
              <w:br/>
              <w:t>using System.Linq;</w:t>
              <w:br/>
              <w:t>using System.Collections.Generic;</w:t>
              <w:br/>
              <w:br/>
              <w:br/>
              <w:t>class Program</w:t>
              <w:br/>
              <w:t>{</w:t>
              <w:br/>
              <w:t xml:space="preserve">    static int LowerBound(int[] a, int x)</w:t>
              <w:br/>
              <w:t xml:space="preserve">    {</w:t>
              <w:br/>
              <w:t xml:space="preserve">        int l = 0, r = a.Length; // [l,r)</w:t>
              <w:br/>
              <w:t xml:space="preserve">        while (l &lt; r)</w:t>
              <w:br/>
              <w:t xml:space="preserve">        {</w:t>
              <w:br/>
              <w:t xml:space="preserve">            int m = l + (r - l) / 2;</w:t>
              <w:br/>
              <w:t xml:space="preserve">            if (a[m] &lt; x) l = m + 1;</w:t>
              <w:br/>
              <w:t xml:space="preserve">            else r = m;</w:t>
              <w:br/>
              <w:t xml:space="preserve">        }</w:t>
              <w:br/>
              <w:t xml:space="preserve">        return l;</w:t>
              <w:br/>
              <w:t xml:space="preserve">    }</w:t>
              <w:br/>
              <w:br/>
              <w:t xml:space="preserve">    static int UpperBound(int[] a, int x)</w:t>
              <w:br/>
              <w:t xml:space="preserve">    {</w:t>
              <w:br/>
              <w:t xml:space="preserve">        int l = 0, r = a.Length;</w:t>
              <w:br/>
              <w:t xml:space="preserve">        while (l &lt; r)</w:t>
              <w:br/>
              <w:t xml:space="preserve">        {</w:t>
              <w:br/>
              <w:t xml:space="preserve">            int m = l + (r - l) / 2;</w:t>
              <w:br/>
              <w:t xml:space="preserve">            if (a[m] &lt;= x) l = m + 1;</w:t>
              <w:br/>
              <w:t xml:space="preserve">            else r = m;</w:t>
              <w:br/>
              <w:t xml:space="preserve">        }</w:t>
              <w:br/>
              <w:t xml:space="preserve">        return l;</w:t>
              <w:br/>
              <w:t xml:space="preserve">    }</w:t>
              <w:br/>
              <w:br/>
              <w:t xml:space="preserve">    static void Main()</w:t>
              <w:br/>
              <w:t xml:space="preserve">    {</w:t>
              <w:br/>
              <w:t xml:space="preserve">        int n = int.Parse(Console.ReadLine().Trim());</w:t>
              <w:br/>
              <w:t xml:space="preserve">        var a = Console.ReadLine().Split(' ', StringSplitOptions.RemoveEmptyEntries).Select(int.Parse).ToArray();</w:t>
              <w:br/>
              <w:t xml:space="preserve">        int target = int.Parse(Console.ReadLine().Trim());</w:t>
              <w:br/>
              <w:br/>
              <w:t xml:space="preserve">        int first = LowerBound(a, target);</w:t>
              <w:br/>
              <w:t xml:space="preserve">        if (first == n || a[first] != target)</w:t>
              <w:br/>
              <w:t xml:space="preserve">        {</w:t>
              <w:br/>
              <w:t xml:space="preserve">            Console.WriteLine("-1 -1");</w:t>
              <w:br/>
              <w:t xml:space="preserve">            return;</w:t>
              <w:br/>
              <w:t xml:space="preserve">        }</w:t>
              <w:br/>
              <w:t xml:space="preserve">        int last = UpperBound(a, target) - 1;</w:t>
              <w:br/>
              <w:t xml:space="preserve">        Console.WriteLine($"{first} {last}");</w:t>
              <w:br/>
              <w:t xml:space="preserve">    }</w:t>
              <w:br/>
              <w:t>}</w:t>
              <w:br/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color w:val="1F4E79"/>
        </w:rPr>
        <w:t>D9) Range Sum Queries (Prefix Sum)</w:t>
      </w:r>
    </w:p>
    <w:p>
      <w:r>
        <w:rPr>
          <w:rFonts w:ascii="Calibri" w:hAnsi="Calibri" w:eastAsia="Calibri"/>
          <w:b w:val="0"/>
          <w:color w:val="1F2937"/>
          <w:sz w:val="22"/>
        </w:rPr>
        <w:t>Scenario: Given an array and Q queries (l r), print sum from l to r inclusive.</w:t>
      </w:r>
    </w:p>
    <w:p>
      <w:r>
        <w:rPr>
          <w:rFonts w:ascii="Calibri" w:hAnsi="Calibri" w:eastAsia="Calibri"/>
          <w:b w:val="0"/>
          <w:color w:val="1F2937"/>
          <w:sz w:val="22"/>
        </w:rPr>
        <w:t>Input Format:</w:t>
        <w:br/>
        <w:t>Line 1: n q</w:t>
        <w:br/>
        <w:t>Line 2: n integers</w:t>
        <w:br/>
        <w:t>Next q lines: l r</w:t>
      </w:r>
    </w:p>
    <w:p>
      <w:r>
        <w:rPr>
          <w:rFonts w:ascii="Calibri" w:hAnsi="Calibri" w:eastAsia="Calibri"/>
          <w:b w:val="0"/>
          <w:color w:val="1F2937"/>
          <w:sz w:val="22"/>
        </w:rPr>
        <w:t>Output Format:</w:t>
        <w:br/>
        <w:t>For each query print sum on new line.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Input</w:t>
            </w:r>
          </w:p>
        </w:tc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Output</w:t>
            </w:r>
          </w:p>
        </w:tc>
      </w:tr>
      <w:tr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5 3</w:t>
              <w:br/>
              <w:t>1 2 3 4 5</w:t>
              <w:br/>
              <w:t>0 2</w:t>
              <w:br/>
              <w:t>1 3</w:t>
              <w:br/>
              <w:t>2 4</w:t>
            </w:r>
          </w:p>
        </w:tc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6</w:t>
              <w:br/>
              <w:t>9</w:t>
              <w:br/>
              <w:t>12</w:t>
            </w:r>
          </w:p>
        </w:tc>
      </w:tr>
    </w:tbl>
    <w:p/>
    <w:p>
      <w:r>
        <w:rPr>
          <w:rFonts w:ascii="Calibri" w:hAnsi="Calibri" w:eastAsia="Calibri"/>
          <w:b w:val="0"/>
          <w:color w:val="1F2937"/>
          <w:sz w:val="22"/>
        </w:rPr>
        <w:t>Answer (Full Working C# Code):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8"/>
              </w:rPr>
              <w:t>using System;</w:t>
              <w:br/>
              <w:t>using System.Text;</w:t>
              <w:br/>
              <w:t>using System.Linq;</w:t>
              <w:br/>
              <w:t>using System.Collections.Generic;</w:t>
              <w:br/>
              <w:br/>
              <w:br/>
              <w:t>class Program</w:t>
              <w:br/>
              <w:t>{</w:t>
              <w:br/>
              <w:t xml:space="preserve">    static void Main()</w:t>
              <w:br/>
              <w:t xml:space="preserve">    {</w:t>
              <w:br/>
              <w:t xml:space="preserve">        var p = Console.ReadLine().Split(' ', StringSplitOptions.RemoveEmptyEntries);</w:t>
              <w:br/>
              <w:t xml:space="preserve">        int n = int.Parse(p[0]);</w:t>
              <w:br/>
              <w:t xml:space="preserve">        int q = int.Parse(p[1]);</w:t>
              <w:br/>
              <w:br/>
              <w:t xml:space="preserve">        var a = Console.ReadLine().Split(' ', StringSplitOptions.RemoveEmptyEntries).Select(long.Parse).ToArray();</w:t>
              <w:br/>
              <w:br/>
              <w:t xml:space="preserve">        long[] pref = new long[n + 1];</w:t>
              <w:br/>
              <w:t xml:space="preserve">        for (int i = 0; i &lt; n; i++) pref[i + 1] = pref[i] + a[i];</w:t>
              <w:br/>
              <w:br/>
              <w:t xml:space="preserve">        var sb = new StringBuilder();</w:t>
              <w:br/>
              <w:t xml:space="preserve">        for (int i = 0; i &lt; q; i++)</w:t>
              <w:br/>
              <w:t xml:space="preserve">        {</w:t>
              <w:br/>
              <w:t xml:space="preserve">            var lr = Console.ReadLine().Split(' ', StringSplitOptions.RemoveEmptyEntries);</w:t>
              <w:br/>
              <w:t xml:space="preserve">            int l = int.Parse(lr[0]);</w:t>
              <w:br/>
              <w:t xml:space="preserve">            int r = int.Parse(lr[1]);</w:t>
              <w:br/>
              <w:t xml:space="preserve">            long sum = pref[r + 1] - pref[l];</w:t>
              <w:br/>
              <w:t xml:space="preserve">            sb.AppendLine(sum.ToString());</w:t>
              <w:br/>
              <w:t xml:space="preserve">        }</w:t>
              <w:br/>
              <w:t xml:space="preserve">        Console.Write(sb.ToString());</w:t>
              <w:br/>
              <w:t xml:space="preserve">    }</w:t>
              <w:br/>
              <w:t>}</w:t>
              <w:br/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color w:val="1F4E79"/>
        </w:rPr>
        <w:t>D10) Minimum Coins to Make Amount (DP)</w:t>
      </w:r>
    </w:p>
    <w:p>
      <w:r>
        <w:rPr>
          <w:rFonts w:ascii="Calibri" w:hAnsi="Calibri" w:eastAsia="Calibri"/>
          <w:b w:val="0"/>
          <w:color w:val="1F2937"/>
          <w:sz w:val="22"/>
        </w:rPr>
        <w:t>Scenario: A vending machine needs the minimum number of coins to make a given amount.</w:t>
      </w:r>
    </w:p>
    <w:p>
      <w:r>
        <w:rPr>
          <w:rFonts w:ascii="Calibri" w:hAnsi="Calibri" w:eastAsia="Calibri"/>
          <w:b w:val="0"/>
          <w:color w:val="1F2937"/>
          <w:sz w:val="22"/>
        </w:rPr>
        <w:t>Input Format:</w:t>
        <w:br/>
        <w:t>Line 1: m amount</w:t>
        <w:br/>
        <w:t>Line 2: m coin values</w:t>
      </w:r>
    </w:p>
    <w:p>
      <w:r>
        <w:rPr>
          <w:rFonts w:ascii="Calibri" w:hAnsi="Calibri" w:eastAsia="Calibri"/>
          <w:b w:val="0"/>
          <w:color w:val="1F2937"/>
          <w:sz w:val="22"/>
        </w:rPr>
        <w:t>Output Format:</w:t>
        <w:br/>
        <w:t>Print minimum coins, or -1 if not possible.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Input</w:t>
            </w:r>
          </w:p>
        </w:tc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Output</w:t>
            </w:r>
          </w:p>
        </w:tc>
      </w:tr>
      <w:tr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3 11</w:t>
              <w:br/>
              <w:t>1 2 5</w:t>
            </w:r>
          </w:p>
        </w:tc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3</w:t>
            </w:r>
          </w:p>
        </w:tc>
      </w:tr>
    </w:tbl>
    <w:p/>
    <w:p>
      <w:r>
        <w:rPr>
          <w:rFonts w:ascii="Calibri" w:hAnsi="Calibri" w:eastAsia="Calibri"/>
          <w:b w:val="0"/>
          <w:color w:val="1F2937"/>
          <w:sz w:val="22"/>
        </w:rPr>
        <w:t>Answer (Full Working C# Code):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8"/>
              </w:rPr>
              <w:t>using System;</w:t>
              <w:br/>
              <w:t>using System.Text;</w:t>
              <w:br/>
              <w:t>using System.Linq;</w:t>
              <w:br/>
              <w:t>using System.Collections.Generic;</w:t>
              <w:br/>
              <w:br/>
              <w:br/>
              <w:t>class Program</w:t>
              <w:br/>
              <w:t>{</w:t>
              <w:br/>
              <w:t xml:space="preserve">    static void Main()</w:t>
              <w:br/>
              <w:t xml:space="preserve">    {</w:t>
              <w:br/>
              <w:t xml:space="preserve">        var first = Console.ReadLine().Split(' ', StringSplitOptions.RemoveEmptyEntries);</w:t>
              <w:br/>
              <w:t xml:space="preserve">        int m = int.Parse(first[0]);</w:t>
              <w:br/>
              <w:t xml:space="preserve">        int amount = int.Parse(first[1]);</w:t>
              <w:br/>
              <w:br/>
              <w:t xml:space="preserve">        var coins = Console.ReadLine().Split(' ', StringSplitOptions.RemoveEmptyEntries).Select(int.Parse).ToArray();</w:t>
              <w:br/>
              <w:br/>
              <w:t xml:space="preserve">        int INF = 1_000_000_000;</w:t>
              <w:br/>
              <w:t xml:space="preserve">        int[] dp = Enumerable.Repeat(INF, amount + 1).ToArray();</w:t>
              <w:br/>
              <w:t xml:space="preserve">        dp[0] = 0;</w:t>
              <w:br/>
              <w:br/>
              <w:t xml:space="preserve">        for (int x = 1; x &lt;= amount; x++)</w:t>
              <w:br/>
              <w:t xml:space="preserve">        {</w:t>
              <w:br/>
              <w:t xml:space="preserve">            foreach (var c in coins)</w:t>
              <w:br/>
              <w:t xml:space="preserve">            {</w:t>
              <w:br/>
              <w:t xml:space="preserve">                if (x - c &gt;= 0 &amp;&amp; dp[x - c] != INF)</w:t>
              <w:br/>
              <w:t xml:space="preserve">                    dp[x] = Math.Min(dp[x], dp[x - c] + 1);</w:t>
              <w:br/>
              <w:t xml:space="preserve">            }</w:t>
              <w:br/>
              <w:t xml:space="preserve">        }</w:t>
              <w:br/>
              <w:br/>
              <w:t xml:space="preserve">        Console.WriteLine(dp[amount] == INF ? -1 : dp[amount]);</w:t>
              <w:br/>
              <w:t xml:space="preserve">    }</w:t>
              <w:br/>
              <w:t>}</w:t>
              <w:br/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color w:val="1F4E79"/>
        </w:rPr>
        <w:t>D11) Longest Increasing Subsequence Length (O(n log n))</w:t>
      </w:r>
    </w:p>
    <w:p>
      <w:r>
        <w:rPr>
          <w:rFonts w:ascii="Calibri" w:hAnsi="Calibri" w:eastAsia="Calibri"/>
          <w:b w:val="0"/>
          <w:color w:val="1F2937"/>
          <w:sz w:val="22"/>
        </w:rPr>
        <w:t>Scenario: Given performance scores over time, find the length of the longest strictly increasing subsequence.</w:t>
      </w:r>
    </w:p>
    <w:p>
      <w:r>
        <w:rPr>
          <w:rFonts w:ascii="Calibri" w:hAnsi="Calibri" w:eastAsia="Calibri"/>
          <w:b w:val="0"/>
          <w:color w:val="1F2937"/>
          <w:sz w:val="22"/>
        </w:rPr>
        <w:t>Input Format:</w:t>
        <w:br/>
        <w:t>Line 1: n</w:t>
        <w:br/>
        <w:t>Line 2: n integers</w:t>
      </w:r>
    </w:p>
    <w:p>
      <w:r>
        <w:rPr>
          <w:rFonts w:ascii="Calibri" w:hAnsi="Calibri" w:eastAsia="Calibri"/>
          <w:b w:val="0"/>
          <w:color w:val="1F2937"/>
          <w:sz w:val="22"/>
        </w:rPr>
        <w:t>Output Format:</w:t>
        <w:br/>
        <w:t>Print LIS length.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Input</w:t>
            </w:r>
          </w:p>
        </w:tc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Output</w:t>
            </w:r>
          </w:p>
        </w:tc>
      </w:tr>
      <w:tr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8</w:t>
              <w:br/>
              <w:t>10 9 2 5 3 7 101 18</w:t>
            </w:r>
          </w:p>
        </w:tc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4</w:t>
            </w:r>
          </w:p>
        </w:tc>
      </w:tr>
    </w:tbl>
    <w:p/>
    <w:p>
      <w:r>
        <w:rPr>
          <w:rFonts w:ascii="Calibri" w:hAnsi="Calibri" w:eastAsia="Calibri"/>
          <w:b w:val="0"/>
          <w:color w:val="1F2937"/>
          <w:sz w:val="22"/>
        </w:rPr>
        <w:t>Answer (Full Working C# Code):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8"/>
              </w:rPr>
              <w:t>using System;</w:t>
              <w:br/>
              <w:t>using System.Text;</w:t>
              <w:br/>
              <w:t>using System.Linq;</w:t>
              <w:br/>
              <w:t>using System.Collections.Generic;</w:t>
              <w:br/>
              <w:br/>
              <w:br/>
              <w:t>class Program</w:t>
              <w:br/>
              <w:t>{</w:t>
              <w:br/>
              <w:t xml:space="preserve">    static int LowerBound(List&lt;int&gt; a, int x)</w:t>
              <w:br/>
              <w:t xml:space="preserve">    {</w:t>
              <w:br/>
              <w:t xml:space="preserve">        int l = 0, r = a.Count;</w:t>
              <w:br/>
              <w:t xml:space="preserve">        while (l &lt; r)</w:t>
              <w:br/>
              <w:t xml:space="preserve">        {</w:t>
              <w:br/>
              <w:t xml:space="preserve">            int m = l + (r - l) / 2;</w:t>
              <w:br/>
              <w:t xml:space="preserve">            if (a[m] &lt; x) l = m + 1;</w:t>
              <w:br/>
              <w:t xml:space="preserve">            else r = m;</w:t>
              <w:br/>
              <w:t xml:space="preserve">        }</w:t>
              <w:br/>
              <w:t xml:space="preserve">        return l;</w:t>
              <w:br/>
              <w:t xml:space="preserve">    }</w:t>
              <w:br/>
              <w:br/>
              <w:t xml:space="preserve">    static void Main()</w:t>
              <w:br/>
              <w:t xml:space="preserve">    {</w:t>
              <w:br/>
              <w:t xml:space="preserve">        int n = int.Parse(Console.ReadLine().Trim());</w:t>
              <w:br/>
              <w:t xml:space="preserve">        var arr = Console.ReadLine().Split(' ', StringSplitOptions.RemoveEmptyEntries).Select(int.Parse).ToArray();</w:t>
              <w:br/>
              <w:br/>
              <w:t xml:space="preserve">        var tails = new List&lt;int&gt;();</w:t>
              <w:br/>
              <w:t xml:space="preserve">        foreach (var x in arr)</w:t>
              <w:br/>
              <w:t xml:space="preserve">        {</w:t>
              <w:br/>
              <w:t xml:space="preserve">            int pos = LowerBound(tails, x);</w:t>
              <w:br/>
              <w:t xml:space="preserve">            if (pos == tails.Count) tails.Add(x);</w:t>
              <w:br/>
              <w:t xml:space="preserve">            else tails[pos] = x;</w:t>
              <w:br/>
              <w:t xml:space="preserve">        }</w:t>
              <w:br/>
              <w:br/>
              <w:t xml:space="preserve">        Console.WriteLine(tails.Count);</w:t>
              <w:br/>
              <w:t xml:space="preserve">    }</w:t>
              <w:br/>
              <w:t>}</w:t>
              <w:br/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color w:val="1F4E79"/>
        </w:rPr>
        <w:t>D12) Shortest Path in Unweighted Graph (BFS)</w:t>
      </w:r>
    </w:p>
    <w:p>
      <w:r>
        <w:rPr>
          <w:rFonts w:ascii="Calibri" w:hAnsi="Calibri" w:eastAsia="Calibri"/>
          <w:b w:val="0"/>
          <w:color w:val="1F2937"/>
          <w:sz w:val="22"/>
        </w:rPr>
        <w:t>Scenario: In an office network, compute the minimum number of hops from source to destination.</w:t>
      </w:r>
    </w:p>
    <w:p>
      <w:r>
        <w:rPr>
          <w:rFonts w:ascii="Calibri" w:hAnsi="Calibri" w:eastAsia="Calibri"/>
          <w:b w:val="0"/>
          <w:color w:val="1F2937"/>
          <w:sz w:val="22"/>
        </w:rPr>
        <w:t>Input Format:</w:t>
        <w:br/>
        <w:t>Line 1: n m</w:t>
        <w:br/>
        <w:t>Next m lines: u v (0-based, undirected)</w:t>
        <w:br/>
        <w:t>Line last: s t</w:t>
      </w:r>
    </w:p>
    <w:p>
      <w:r>
        <w:rPr>
          <w:rFonts w:ascii="Calibri" w:hAnsi="Calibri" w:eastAsia="Calibri"/>
          <w:b w:val="0"/>
          <w:color w:val="1F2937"/>
          <w:sz w:val="22"/>
        </w:rPr>
        <w:t>Output Format:</w:t>
        <w:br/>
        <w:t>Print shortest distance (edges). If unreachable, print -1.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Input</w:t>
            </w:r>
          </w:p>
        </w:tc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Output</w:t>
            </w:r>
          </w:p>
        </w:tc>
      </w:tr>
      <w:tr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5 5</w:t>
              <w:br/>
              <w:t>0 1</w:t>
              <w:br/>
              <w:t>1 2</w:t>
              <w:br/>
              <w:t>2 3</w:t>
              <w:br/>
              <w:t>3 4</w:t>
              <w:br/>
              <w:t>0 4</w:t>
              <w:br/>
              <w:t>0 3</w:t>
            </w:r>
          </w:p>
        </w:tc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3</w:t>
            </w:r>
          </w:p>
        </w:tc>
      </w:tr>
    </w:tbl>
    <w:p/>
    <w:p>
      <w:r>
        <w:rPr>
          <w:rFonts w:ascii="Calibri" w:hAnsi="Calibri" w:eastAsia="Calibri"/>
          <w:b w:val="0"/>
          <w:color w:val="1F2937"/>
          <w:sz w:val="22"/>
        </w:rPr>
        <w:t>Answer (Full Working C# Code):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8"/>
              </w:rPr>
              <w:t>using System;</w:t>
              <w:br/>
              <w:t>using System.Text;</w:t>
              <w:br/>
              <w:t>using System.Linq;</w:t>
              <w:br/>
              <w:t>using System.Collections.Generic;</w:t>
              <w:br/>
              <w:br/>
              <w:br/>
              <w:t>class Program</w:t>
              <w:br/>
              <w:t>{</w:t>
              <w:br/>
              <w:t xml:space="preserve">    static void Main()</w:t>
              <w:br/>
              <w:t xml:space="preserve">    {</w:t>
              <w:br/>
              <w:t xml:space="preserve">        var nm = Console.ReadLine().Split(' ', StringSplitOptions.RemoveEmptyEntries);</w:t>
              <w:br/>
              <w:t xml:space="preserve">        int n = int.Parse(nm[0]);</w:t>
              <w:br/>
              <w:t xml:space="preserve">        int m = int.Parse(nm[1]);</w:t>
              <w:br/>
              <w:br/>
              <w:t xml:space="preserve">        var g = new List&lt;int&gt;[n];</w:t>
              <w:br/>
              <w:t xml:space="preserve">        for (int i = 0; i &lt; n; i++) g[i] = new List&lt;int&gt;();</w:t>
              <w:br/>
              <w:br/>
              <w:t xml:space="preserve">        for (int i = 0; i &lt; m; i++)</w:t>
              <w:br/>
              <w:t xml:space="preserve">        {</w:t>
              <w:br/>
              <w:t xml:space="preserve">            var uv = Console.ReadLine().Split(' ', StringSplitOptions.RemoveEmptyEntries);</w:t>
              <w:br/>
              <w:t xml:space="preserve">            int u = int.Parse(uv[0]);</w:t>
              <w:br/>
              <w:t xml:space="preserve">            int v = int.Parse(uv[1]);</w:t>
              <w:br/>
              <w:t xml:space="preserve">            g[u].Add(v);</w:t>
              <w:br/>
              <w:t xml:space="preserve">            g[v].Add(u);</w:t>
              <w:br/>
              <w:t xml:space="preserve">        }</w:t>
              <w:br/>
              <w:br/>
              <w:t xml:space="preserve">        var st = Console.ReadLine().Split(' ', StringSplitOptions.RemoveEmptyEntries);</w:t>
              <w:br/>
              <w:t xml:space="preserve">        int s = int.Parse(st[0]);</w:t>
              <w:br/>
              <w:t xml:space="preserve">        int t = int.Parse(st[1]);</w:t>
              <w:br/>
              <w:br/>
              <w:t xml:space="preserve">        int[] dist = Enumerable.Repeat(-1, n).ToArray();</w:t>
              <w:br/>
              <w:t xml:space="preserve">        var q = new Queue&lt;int&gt;();</w:t>
              <w:br/>
              <w:t xml:space="preserve">        dist[s] = 0;</w:t>
              <w:br/>
              <w:t xml:space="preserve">        q.Enqueue(s);</w:t>
              <w:br/>
              <w:br/>
              <w:t xml:space="preserve">        while (q.Count &gt; 0)</w:t>
              <w:br/>
              <w:t xml:space="preserve">        {</w:t>
              <w:br/>
              <w:t xml:space="preserve">            int cur = q.Dequeue();</w:t>
              <w:br/>
              <w:t xml:space="preserve">            if (cur == t) break;</w:t>
              <w:br/>
              <w:t xml:space="preserve">            foreach (var nb in g[cur])</w:t>
              <w:br/>
              <w:t xml:space="preserve">            {</w:t>
              <w:br/>
              <w:t xml:space="preserve">                if (dist[nb] == -1)</w:t>
              <w:br/>
              <w:t xml:space="preserve">                {</w:t>
              <w:br/>
              <w:t xml:space="preserve">                    dist[nb] = dist[cur] + 1;</w:t>
              <w:br/>
              <w:t xml:space="preserve">                    q.Enqueue(nb);</w:t>
              <w:br/>
              <w:t xml:space="preserve">                }</w:t>
              <w:br/>
              <w:t xml:space="preserve">            }</w:t>
              <w:br/>
              <w:t xml:space="preserve">        }</w:t>
              <w:br/>
              <w:br/>
              <w:t xml:space="preserve">        Console.WriteLine(dist[t]);</w:t>
              <w:br/>
              <w:t xml:space="preserve">    }</w:t>
              <w:br/>
              <w:t>}</w:t>
              <w:br/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color w:val="1F4E79"/>
        </w:rPr>
        <w:t>D13) Detect Cycle in Directed Graph (DFS)</w:t>
      </w:r>
    </w:p>
    <w:p>
      <w:r>
        <w:rPr>
          <w:rFonts w:ascii="Calibri" w:hAnsi="Calibri" w:eastAsia="Calibri"/>
          <w:b w:val="0"/>
          <w:color w:val="1F2937"/>
          <w:sz w:val="22"/>
        </w:rPr>
        <w:t>Scenario: In a dependency graph, detect if there is a cycle (deadlock risk).</w:t>
      </w:r>
    </w:p>
    <w:p>
      <w:r>
        <w:rPr>
          <w:rFonts w:ascii="Calibri" w:hAnsi="Calibri" w:eastAsia="Calibri"/>
          <w:b w:val="0"/>
          <w:color w:val="1F2937"/>
          <w:sz w:val="22"/>
        </w:rPr>
        <w:t>Input Format:</w:t>
        <w:br/>
        <w:t>Line 1: n m</w:t>
        <w:br/>
        <w:t>Next m lines: u v (edge u-&gt;v)</w:t>
      </w:r>
    </w:p>
    <w:p>
      <w:r>
        <w:rPr>
          <w:rFonts w:ascii="Calibri" w:hAnsi="Calibri" w:eastAsia="Calibri"/>
          <w:b w:val="0"/>
          <w:color w:val="1F2937"/>
          <w:sz w:val="22"/>
        </w:rPr>
        <w:t>Output Format:</w:t>
        <w:br/>
        <w:t>Print CYCLIC or ACYCLIC.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Input</w:t>
            </w:r>
          </w:p>
        </w:tc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Output</w:t>
            </w:r>
          </w:p>
        </w:tc>
      </w:tr>
      <w:tr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4 4</w:t>
              <w:br/>
              <w:t>0 1</w:t>
              <w:br/>
              <w:t>1 2</w:t>
              <w:br/>
              <w:t>2 3</w:t>
              <w:br/>
              <w:t>3 1</w:t>
            </w:r>
          </w:p>
        </w:tc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CYCLIC</w:t>
            </w:r>
          </w:p>
        </w:tc>
      </w:tr>
    </w:tbl>
    <w:p/>
    <w:p>
      <w:r>
        <w:rPr>
          <w:rFonts w:ascii="Calibri" w:hAnsi="Calibri" w:eastAsia="Calibri"/>
          <w:b w:val="0"/>
          <w:color w:val="1F2937"/>
          <w:sz w:val="22"/>
        </w:rPr>
        <w:t>Answer (Full Working C# Code):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8"/>
              </w:rPr>
              <w:t>using System;</w:t>
              <w:br/>
              <w:t>using System.Text;</w:t>
              <w:br/>
              <w:t>using System.Linq;</w:t>
              <w:br/>
              <w:t>using System.Collections.Generic;</w:t>
              <w:br/>
              <w:br/>
              <w:br/>
              <w:t>class Program</w:t>
              <w:br/>
              <w:t>{</w:t>
              <w:br/>
              <w:t xml:space="preserve">    static List&lt;int&gt;[] g;</w:t>
              <w:br/>
              <w:t xml:space="preserve">    static int[] state; // 0=unvisited, 1=visiting, 2=done</w:t>
              <w:br/>
              <w:t xml:space="preserve">    static bool hasCycle = false;</w:t>
              <w:br/>
              <w:br/>
              <w:t xml:space="preserve">    static void Dfs(int u)</w:t>
              <w:br/>
              <w:t xml:space="preserve">    {</w:t>
              <w:br/>
              <w:t xml:space="preserve">        state[u] = 1;</w:t>
              <w:br/>
              <w:t xml:space="preserve">        foreach (var v in g[u])</w:t>
              <w:br/>
              <w:t xml:space="preserve">        {</w:t>
              <w:br/>
              <w:t xml:space="preserve">            if (state[v] == 0) Dfs(v);</w:t>
              <w:br/>
              <w:t xml:space="preserve">            else if (state[v] == 1) { hasCycle = true; return; }</w:t>
              <w:br/>
              <w:t xml:space="preserve">            if (hasCycle) return;</w:t>
              <w:br/>
              <w:t xml:space="preserve">        }</w:t>
              <w:br/>
              <w:t xml:space="preserve">        state[u] = 2;</w:t>
              <w:br/>
              <w:t xml:space="preserve">    }</w:t>
              <w:br/>
              <w:br/>
              <w:t xml:space="preserve">    static void Main()</w:t>
              <w:br/>
              <w:t xml:space="preserve">    {</w:t>
              <w:br/>
              <w:t xml:space="preserve">        var nm = Console.ReadLine().Split(' ', StringSplitOptions.RemoveEmptyEntries);</w:t>
              <w:br/>
              <w:t xml:space="preserve">        int n = int.Parse(nm[0]);</w:t>
              <w:br/>
              <w:t xml:space="preserve">        int m = int.Parse(nm[1]);</w:t>
              <w:br/>
              <w:br/>
              <w:t xml:space="preserve">        g = new List&lt;int&gt;[n];</w:t>
              <w:br/>
              <w:t xml:space="preserve">        for (int i = 0; i &lt; n; i++) g[i] = new List&lt;int&gt;();</w:t>
              <w:br/>
              <w:br/>
              <w:t xml:space="preserve">        for (int i = 0; i &lt; m; i++)</w:t>
              <w:br/>
              <w:t xml:space="preserve">        {</w:t>
              <w:br/>
              <w:t xml:space="preserve">            var uv = Console.ReadLine().Split(' ', StringSplitOptions.RemoveEmptyEntries);</w:t>
              <w:br/>
              <w:t xml:space="preserve">            int u = int.Parse(uv[0]);</w:t>
              <w:br/>
              <w:t xml:space="preserve">            int v = int.Parse(uv[1]);</w:t>
              <w:br/>
              <w:t xml:space="preserve">            g[u].Add(v);</w:t>
              <w:br/>
              <w:t xml:space="preserve">        }</w:t>
              <w:br/>
              <w:br/>
              <w:t xml:space="preserve">        state = new int[n];</w:t>
              <w:br/>
              <w:t xml:space="preserve">        for (int i = 0; i &lt; n &amp;&amp; !hasCycle; i++)</w:t>
              <w:br/>
              <w:t xml:space="preserve">            if (state[i] == 0) Dfs(i);</w:t>
              <w:br/>
              <w:br/>
              <w:t xml:space="preserve">        Console.WriteLine(hasCycle ? "CYCLIC" : "ACYCLIC");</w:t>
              <w:br/>
              <w:t xml:space="preserve">    }</w:t>
              <w:br/>
              <w:t>}</w:t>
              <w:br/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color w:val="1F4E79"/>
        </w:rPr>
        <w:t>D14) Shortest Path in Weighted Graph (Dijkstra)</w:t>
      </w:r>
    </w:p>
    <w:p>
      <w:r>
        <w:rPr>
          <w:rFonts w:ascii="Calibri" w:hAnsi="Calibri" w:eastAsia="Calibri"/>
          <w:b w:val="0"/>
          <w:color w:val="1F2937"/>
          <w:sz w:val="22"/>
        </w:rPr>
        <w:t>Scenario: Find the minimum travel cost between two nodes in a weighted graph.</w:t>
      </w:r>
    </w:p>
    <w:p>
      <w:r>
        <w:rPr>
          <w:rFonts w:ascii="Calibri" w:hAnsi="Calibri" w:eastAsia="Calibri"/>
          <w:b w:val="0"/>
          <w:color w:val="1F2937"/>
          <w:sz w:val="22"/>
        </w:rPr>
        <w:t>Input Format:</w:t>
        <w:br/>
        <w:t>Line 1: n m</w:t>
        <w:br/>
        <w:t>Next m lines: u v w (0-based, directed)</w:t>
        <w:br/>
        <w:t>Last line: s t</w:t>
      </w:r>
    </w:p>
    <w:p>
      <w:r>
        <w:rPr>
          <w:rFonts w:ascii="Calibri" w:hAnsi="Calibri" w:eastAsia="Calibri"/>
          <w:b w:val="0"/>
          <w:color w:val="1F2937"/>
          <w:sz w:val="22"/>
        </w:rPr>
        <w:t>Output Format:</w:t>
        <w:br/>
        <w:t>Print shortest distance, or -1 if unreachable.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Input</w:t>
            </w:r>
          </w:p>
        </w:tc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Output</w:t>
            </w:r>
          </w:p>
        </w:tc>
      </w:tr>
      <w:tr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5 6</w:t>
              <w:br/>
              <w:t>0 1 2</w:t>
              <w:br/>
              <w:t>0 2 4</w:t>
              <w:br/>
              <w:t>1 2 1</w:t>
              <w:br/>
              <w:t>1 3 7</w:t>
              <w:br/>
              <w:t>2 4 3</w:t>
              <w:br/>
              <w:t>3 4 1</w:t>
              <w:br/>
              <w:t>0 4</w:t>
            </w:r>
          </w:p>
        </w:tc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6</w:t>
            </w:r>
          </w:p>
        </w:tc>
      </w:tr>
    </w:tbl>
    <w:p/>
    <w:p>
      <w:r>
        <w:rPr>
          <w:rFonts w:ascii="Calibri" w:hAnsi="Calibri" w:eastAsia="Calibri"/>
          <w:b w:val="0"/>
          <w:color w:val="1F2937"/>
          <w:sz w:val="22"/>
        </w:rPr>
        <w:t>Answer (Full Working C# Code):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8"/>
              </w:rPr>
              <w:t>using System;</w:t>
              <w:br/>
              <w:t>using System.Text;</w:t>
              <w:br/>
              <w:t>using System.Linq;</w:t>
              <w:br/>
              <w:t>using System.Collections.Generic;</w:t>
              <w:br/>
              <w:br/>
              <w:br/>
              <w:t>class Program</w:t>
              <w:br/>
              <w:t>{</w:t>
              <w:br/>
              <w:t xml:space="preserve">    static void Main()</w:t>
              <w:br/>
              <w:t xml:space="preserve">    {</w:t>
              <w:br/>
              <w:t xml:space="preserve">        var nm = Console.ReadLine().Split(' ', StringSplitOptions.RemoveEmptyEntries);</w:t>
              <w:br/>
              <w:t xml:space="preserve">        int n = int.Parse(nm[0]);</w:t>
              <w:br/>
              <w:t xml:space="preserve">        int m = int.Parse(nm[1]);</w:t>
              <w:br/>
              <w:br/>
              <w:t xml:space="preserve">        var g = new List&lt;(int to, int w)&gt;[n];</w:t>
              <w:br/>
              <w:t xml:space="preserve">        for (int i = 0; i &lt; n; i++) g[i] = new List&lt;(int,int)&gt;();</w:t>
              <w:br/>
              <w:br/>
              <w:t xml:space="preserve">        for (int i = 0; i &lt; m; i++)</w:t>
              <w:br/>
              <w:t xml:space="preserve">        {</w:t>
              <w:br/>
              <w:t xml:space="preserve">            var parts = Console.ReadLine().Split(' ', StringSplitOptions.RemoveEmptyEntries);</w:t>
              <w:br/>
              <w:t xml:space="preserve">            int u = int.Parse(parts[0]);</w:t>
              <w:br/>
              <w:t xml:space="preserve">            int v = int.Parse(parts[1]);</w:t>
              <w:br/>
              <w:t xml:space="preserve">            int w = int.Parse(parts[2]);</w:t>
              <w:br/>
              <w:t xml:space="preserve">            g[u].Add((v, w));</w:t>
              <w:br/>
              <w:t xml:space="preserve">        }</w:t>
              <w:br/>
              <w:br/>
              <w:t xml:space="preserve">        var st = Console.ReadLine().Split(' ', StringSplitOptions.RemoveEmptyEntries);</w:t>
              <w:br/>
              <w:t xml:space="preserve">        int s = int.Parse(st[0]);</w:t>
              <w:br/>
              <w:t xml:space="preserve">        int t = int.Parse(st[1]);</w:t>
              <w:br/>
              <w:br/>
              <w:t xml:space="preserve">        long INF = (long)1e18;</w:t>
              <w:br/>
              <w:t xml:space="preserve">        long[] dist = Enumerable.Repeat(INF, n).ToArray();</w:t>
              <w:br/>
              <w:t xml:space="preserve">        dist[s] = 0;</w:t>
              <w:br/>
              <w:br/>
              <w:t xml:space="preserve">        var pq = new PriorityQueue&lt;int, long&gt;();</w:t>
              <w:br/>
              <w:t xml:space="preserve">        pq.Enqueue(s, 0);</w:t>
              <w:br/>
              <w:br/>
              <w:t xml:space="preserve">        while (pq.Count &gt; 0)</w:t>
              <w:br/>
              <w:t xml:space="preserve">        {</w:t>
              <w:br/>
              <w:t xml:space="preserve">            int u = pq.Dequeue();</w:t>
              <w:br/>
              <w:t xml:space="preserve">            long du = dist[u];</w:t>
              <w:br/>
              <w:br/>
              <w:t xml:space="preserve">            foreach (var (to, w) in g[u])</w:t>
              <w:br/>
              <w:t xml:space="preserve">            {</w:t>
              <w:br/>
              <w:t xml:space="preserve">                long nd = du + w;</w:t>
              <w:br/>
              <w:t xml:space="preserve">                if (nd &lt; dist[to])</w:t>
              <w:br/>
              <w:t xml:space="preserve">                {</w:t>
              <w:br/>
              <w:t xml:space="preserve">                    dist[to] = nd;</w:t>
              <w:br/>
              <w:t xml:space="preserve">                    pq.Enqueue(to, nd);</w:t>
              <w:br/>
              <w:t xml:space="preserve">                }</w:t>
              <w:br/>
              <w:t xml:space="preserve">            }</w:t>
              <w:br/>
              <w:t xml:space="preserve">        }</w:t>
              <w:br/>
              <w:br/>
              <w:t xml:space="preserve">        Console.WriteLine(dist[t] &gt;= INF/2 ? -1 : dist[t]);</w:t>
              <w:br/>
              <w:t xml:space="preserve">    }</w:t>
              <w:br/>
              <w:t>}</w:t>
              <w:br/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color w:val="1F4E79"/>
        </w:rPr>
        <w:t>D15) Tree Diameter (Two BFS)</w:t>
      </w:r>
    </w:p>
    <w:p>
      <w:r>
        <w:rPr>
          <w:rFonts w:ascii="Calibri" w:hAnsi="Calibri" w:eastAsia="Calibri"/>
          <w:b w:val="0"/>
          <w:color w:val="1F2937"/>
          <w:sz w:val="22"/>
        </w:rPr>
        <w:t>Scenario: Given an undirected tree, find its diameter length (number of edges in the longest path).</w:t>
      </w:r>
    </w:p>
    <w:p>
      <w:r>
        <w:rPr>
          <w:rFonts w:ascii="Calibri" w:hAnsi="Calibri" w:eastAsia="Calibri"/>
          <w:b w:val="0"/>
          <w:color w:val="1F2937"/>
          <w:sz w:val="22"/>
        </w:rPr>
        <w:t>Input Format:</w:t>
        <w:br/>
        <w:t>Line 1: n</w:t>
        <w:br/>
        <w:t>Next n-1 lines: u v (0-based, undirected)</w:t>
      </w:r>
    </w:p>
    <w:p>
      <w:r>
        <w:rPr>
          <w:rFonts w:ascii="Calibri" w:hAnsi="Calibri" w:eastAsia="Calibri"/>
          <w:b w:val="0"/>
          <w:color w:val="1F2937"/>
          <w:sz w:val="22"/>
        </w:rPr>
        <w:t>Output Format:</w:t>
        <w:br/>
        <w:t>Print diameter length (edges).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Input</w:t>
            </w:r>
          </w:p>
        </w:tc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Output</w:t>
            </w:r>
          </w:p>
        </w:tc>
      </w:tr>
      <w:tr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5</w:t>
              <w:br/>
              <w:t>0 1</w:t>
              <w:br/>
              <w:t>1 2</w:t>
              <w:br/>
              <w:t>1 3</w:t>
              <w:br/>
              <w:t>3 4</w:t>
            </w:r>
          </w:p>
        </w:tc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3</w:t>
            </w:r>
          </w:p>
        </w:tc>
      </w:tr>
    </w:tbl>
    <w:p/>
    <w:p>
      <w:r>
        <w:rPr>
          <w:rFonts w:ascii="Calibri" w:hAnsi="Calibri" w:eastAsia="Calibri"/>
          <w:b w:val="0"/>
          <w:color w:val="1F2937"/>
          <w:sz w:val="22"/>
        </w:rPr>
        <w:t>Answer (Full Working C# Code):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8"/>
              </w:rPr>
              <w:t>using System;</w:t>
              <w:br/>
              <w:t>using System.Text;</w:t>
              <w:br/>
              <w:t>using System.Linq;</w:t>
              <w:br/>
              <w:t>using System.Collections.Generic;</w:t>
              <w:br/>
              <w:br/>
              <w:br/>
              <w:t>class Program</w:t>
              <w:br/>
              <w:t>{</w:t>
              <w:br/>
              <w:t xml:space="preserve">    static List&lt;int&gt;[] g;</w:t>
              <w:br/>
              <w:br/>
              <w:t xml:space="preserve">    static (int node, int dist) Bfs(int start)</w:t>
              <w:br/>
              <w:t xml:space="preserve">    {</w:t>
              <w:br/>
              <w:t xml:space="preserve">        int n = g.Length;</w:t>
              <w:br/>
              <w:t xml:space="preserve">        int[] dist = Enumerable.Repeat(-1, n).ToArray();</w:t>
              <w:br/>
              <w:t xml:space="preserve">        var q = new Queue&lt;int&gt;();</w:t>
              <w:br/>
              <w:t xml:space="preserve">        dist[start] = 0;</w:t>
              <w:br/>
              <w:t xml:space="preserve">        q.Enqueue(start);</w:t>
              <w:br/>
              <w:br/>
              <w:t xml:space="preserve">        int farNode = start;</w:t>
              <w:br/>
              <w:br/>
              <w:t xml:space="preserve">        while (q.Count &gt; 0)</w:t>
              <w:br/>
              <w:t xml:space="preserve">        {</w:t>
              <w:br/>
              <w:t xml:space="preserve">            int u = q.Dequeue();</w:t>
              <w:br/>
              <w:t xml:space="preserve">            farNode = u;</w:t>
              <w:br/>
              <w:t xml:space="preserve">            foreach (var v in g[u])</w:t>
              <w:br/>
              <w:t xml:space="preserve">            {</w:t>
              <w:br/>
              <w:t xml:space="preserve">                if (dist[v] == -1)</w:t>
              <w:br/>
              <w:t xml:space="preserve">                {</w:t>
              <w:br/>
              <w:t xml:space="preserve">                    dist[v] = dist[u] + 1;</w:t>
              <w:br/>
              <w:t xml:space="preserve">                    q.Enqueue(v);</w:t>
              <w:br/>
              <w:t xml:space="preserve">                }</w:t>
              <w:br/>
              <w:t xml:space="preserve">            }</w:t>
              <w:br/>
              <w:t xml:space="preserve">        }</w:t>
              <w:br/>
              <w:br/>
              <w:t xml:space="preserve">        // find max</w:t>
              <w:br/>
              <w:t xml:space="preserve">        int maxD = 0;</w:t>
              <w:br/>
              <w:t xml:space="preserve">        for (int i = 0; i &lt; n; i++)</w:t>
              <w:br/>
              <w:t xml:space="preserve">        {</w:t>
              <w:br/>
              <w:t xml:space="preserve">            if (dist[i] &gt; maxD) { maxD = dist[i]; farNode = i; }</w:t>
              <w:br/>
              <w:t xml:space="preserve">        }</w:t>
              <w:br/>
              <w:t xml:space="preserve">        return (farNode, maxD);</w:t>
              <w:br/>
              <w:t xml:space="preserve">    }</w:t>
              <w:br/>
              <w:br/>
              <w:t xml:space="preserve">    static void Main()</w:t>
              <w:br/>
              <w:t xml:space="preserve">    {</w:t>
              <w:br/>
              <w:t xml:space="preserve">        int n = int.Parse(Console.ReadLine().Trim());</w:t>
              <w:br/>
              <w:t xml:space="preserve">        g = new List&lt;int&gt;[n];</w:t>
              <w:br/>
              <w:t xml:space="preserve">        for (int i = 0; i &lt; n; i++) g[i] = new List&lt;int&gt;();</w:t>
              <w:br/>
              <w:br/>
              <w:t xml:space="preserve">        for (int i = 0; i &lt; n - 1; i++)</w:t>
              <w:br/>
              <w:t xml:space="preserve">        {</w:t>
              <w:br/>
              <w:t xml:space="preserve">            var uv = Console.ReadLine().Split(' ', StringSplitOptions.RemoveEmptyEntries);</w:t>
              <w:br/>
              <w:t xml:space="preserve">            int u = int.Parse(uv[0]);</w:t>
              <w:br/>
              <w:t xml:space="preserve">            int v = int.Parse(uv[1]);</w:t>
              <w:br/>
              <w:t xml:space="preserve">            g[u].Add(v);</w:t>
              <w:br/>
              <w:t xml:space="preserve">            g[v].Add(u);</w:t>
              <w:br/>
              <w:t xml:space="preserve">        }</w:t>
              <w:br/>
              <w:br/>
              <w:t xml:space="preserve">        var a = Bfs(0);</w:t>
              <w:br/>
              <w:t xml:space="preserve">        var b = Bfs(a.node);</w:t>
              <w:br/>
              <w:t xml:space="preserve">        Console.WriteLine(b.dist);</w:t>
              <w:br/>
              <w:t xml:space="preserve">    }</w:t>
              <w:br/>
              <w:t>}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7ED"/>
            <w:tcBorders>
              <w:left w:val="single" w:sz="18" w:space="0" w:color="F59E0B"/>
            </w:tcBorders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Final iMocha Tips for DSA (High ROI)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1F2937"/>
                <w:sz w:val="21"/>
              </w:rPr>
              <w:t>Always read input carefully: handle extra spaces and line breaks using Split(...RemoveEmptyEntries).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1F2937"/>
                <w:sz w:val="21"/>
              </w:rPr>
              <w:t>Prefer O(n) or O(n log n) solutions: hashing, two pointers, heaps, binary search, prefix sums.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1F2937"/>
                <w:sz w:val="21"/>
              </w:rPr>
              <w:t>For graphs: BFS for unweighted shortest path, Dijkstra for weighted shortest path.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1F2937"/>
                <w:sz w:val="21"/>
              </w:rPr>
              <w:t>Exact output matching matters: print only what is asked.</w:t>
            </w:r>
          </w:p>
        </w:tc>
      </w:tr>
    </w:tbl>
    <w:p/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