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 w:eastAsia="Calibri"/>
          <w:b/>
          <w:color w:val="0B3D91"/>
          <w:sz w:val="40"/>
        </w:rPr>
        <w:t>C# String &amp; StringBuilder</w:t>
        <w:br/>
        <w:t>iMocha-Style Practice Questions (Q&amp;A)</w:t>
      </w:r>
    </w:p>
    <w:p>
      <w:pPr>
        <w:spacing w:before="0" w:after="40"/>
        <w:jc w:val="center"/>
      </w:pPr>
      <w:r>
        <w:rPr>
          <w:rFonts w:ascii="Calibri" w:hAnsi="Calibri" w:eastAsia="Calibri"/>
          <w:b w:val="0"/>
          <w:color w:val="4B5563"/>
          <w:sz w:val="22"/>
        </w:rPr>
        <w:t>10 Frequently Used Patterns with Working C# Solutions</w:t>
      </w:r>
    </w:p>
    <w:p>
      <w:pPr>
        <w:spacing w:before="0" w:after="200"/>
        <w:jc w:val="center"/>
      </w:pPr>
      <w:r>
        <w:rPr>
          <w:rFonts w:ascii="Calibri" w:hAnsi="Calibri" w:eastAsia="Calibri"/>
          <w:b w:val="0"/>
          <w:color w:val="6B7280"/>
          <w:sz w:val="18"/>
        </w:rPr>
        <w:t>Prepared for Students • 09 Feb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CFDF5"/>
            <w:tcBorders>
              <w:left w:val="single" w:sz="18" w:space="0" w:color="10B981"/>
            </w:tcBorders>
          </w:tcPr>
          <w:p>
            <w:pPr>
              <w:spacing w:before="0" w:after="40"/>
            </w:pPr>
            <w:r>
              <w:rPr>
                <w:rFonts w:ascii="Calibri" w:hAnsi="Calibri" w:eastAsia="Calibri"/>
                <w:b/>
                <w:color w:val="114274"/>
                <w:sz w:val="22"/>
              </w:rPr>
              <w:t>How to use this document</w:t>
            </w:r>
          </w:p>
          <w:p>
            <w:pPr>
              <w:spacing w:before="0" w:after="40"/>
            </w:pPr>
            <w:r>
              <w:rPr>
                <w:rFonts w:ascii="Calibri" w:hAnsi="Calibri" w:eastAsia="Calibri"/>
                <w:b w:val="0"/>
                <w:color w:val="1F2937"/>
                <w:sz w:val="21"/>
              </w:rPr>
              <w:t>For each question: read the problem statement, verify the sample I/O, then practice by rewriting the solution without copy-paste. Focus on correct input parsing and output formatting.</w:t>
            </w:r>
          </w:p>
        </w:tc>
      </w:tr>
    </w:tbl>
    <w:p/>
    <w:p>
      <w:pPr>
        <w:pStyle w:val="Heading1"/>
      </w:pPr>
      <w:r>
        <w:rPr>
          <w:color w:val="114274"/>
        </w:rPr>
        <w:t>Common Boiler Template (Use for most string problems)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11827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b w:val="0"/>
                <w:color w:val="E5E7EB"/>
                <w:sz w:val="19"/>
              </w:rPr>
              <w:t>using System;</w:t>
              <w:br/>
              <w:t>using System.Text;</w:t>
              <w:br/>
              <w:t>using System.Linq;</w:t>
              <w:br/>
              <w:t>using System.Collections.Generic;</w:t>
              <w:br/>
              <w:br/>
              <w:t>class Program</w:t>
              <w:br/>
              <w:t>{</w:t>
              <w:br/>
              <w:t xml:space="preserve">    static void Main()</w:t>
              <w:br/>
              <w:t xml:space="preserve">    {</w:t>
              <w:br/>
              <w:t xml:space="preserve">        string input = Console.ReadLine();</w:t>
              <w:br/>
              <w:t xml:space="preserve">        string result = Solve(input);</w:t>
              <w:br/>
              <w:t xml:space="preserve">        Console.WriteLine(result);</w:t>
              <w:br/>
              <w:t xml:space="preserve">    }</w:t>
              <w:br/>
              <w:br/>
              <w:t xml:space="preserve">    static string Solve(string s)</w:t>
              <w:br/>
              <w:t xml:space="preserve">    {</w:t>
              <w:br/>
              <w:t xml:space="preserve">        // TODO: implement</w:t>
              <w:br/>
              <w:t xml:space="preserve">        return "";</w:t>
              <w:br/>
              <w:t xml:space="preserve">    }</w:t>
              <w:br/>
              <w:t>}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114274"/>
        </w:rPr>
        <w:t>Q1) Reverse Words in a Sentence</w:t>
      </w:r>
    </w:p>
    <w:p>
      <w:pPr>
        <w:spacing w:before="0" w:after="120"/>
      </w:pPr>
      <w:r>
        <w:rPr>
          <w:rFonts w:ascii="Calibri" w:hAnsi="Calibri" w:eastAsia="Calibri"/>
          <w:b/>
          <w:color w:val="0F172A"/>
          <w:sz w:val="22"/>
        </w:rPr>
        <w:t xml:space="preserve">Question: </w:t>
      </w:r>
      <w:r>
        <w:rPr>
          <w:rFonts w:ascii="Calibri" w:hAnsi="Calibri" w:eastAsia="Calibri"/>
          <w:b w:val="0"/>
          <w:color w:val="1F2937"/>
          <w:sz w:val="22"/>
        </w:rPr>
        <w:t>Given a sentence, reverse the order of words.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Input</w:t>
            </w:r>
          </w:p>
        </w:tc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Output</w:t>
            </w:r>
          </w:p>
        </w:tc>
      </w:tr>
      <w:tr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Input: I love CSharp</w:t>
            </w:r>
          </w:p>
        </w:tc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Output: CSharp love I</w:t>
            </w:r>
          </w:p>
        </w:tc>
      </w:tr>
    </w:tbl>
    <w:p/>
    <w:p>
      <w:pPr>
        <w:spacing w:before="0" w:after="120"/>
      </w:pPr>
      <w:r>
        <w:rPr>
          <w:rFonts w:ascii="Calibri" w:hAnsi="Calibri" w:eastAsia="Calibri"/>
          <w:b/>
          <w:color w:val="0B3D91"/>
          <w:sz w:val="22"/>
        </w:rPr>
        <w:t>Answer (C#):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11827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b w:val="0"/>
                <w:color w:val="E5E7EB"/>
                <w:sz w:val="19"/>
              </w:rPr>
              <w:t>using System;</w:t>
              <w:br/>
              <w:br/>
              <w:t>class Program</w:t>
              <w:br/>
              <w:t>{</w:t>
              <w:br/>
              <w:t xml:space="preserve">    static void Main()</w:t>
              <w:br/>
              <w:t xml:space="preserve">    {</w:t>
              <w:br/>
              <w:t xml:space="preserve">        string s = Console.ReadLine();</w:t>
              <w:br/>
              <w:t xml:space="preserve">        Console.WriteLine(Solve(s));</w:t>
              <w:br/>
              <w:t xml:space="preserve">    }</w:t>
              <w:br/>
              <w:br/>
              <w:t xml:space="preserve">    static string Solve(string s)</w:t>
              <w:br/>
              <w:t xml:space="preserve">    {</w:t>
              <w:br/>
              <w:t xml:space="preserve">        if (string.IsNullOrWhiteSpace(s)) return "";</w:t>
              <w:br/>
              <w:br/>
              <w:t xml:space="preserve">        string[] parts = s.Split(' ', StringSplitOptions.RemoveEmptyEntries);</w:t>
              <w:br/>
              <w:t xml:space="preserve">        Array.Reverse(parts);</w:t>
              <w:br/>
              <w:t xml:space="preserve">        return string.Join(" ", parts);</w:t>
              <w:br/>
              <w:t xml:space="preserve">    }</w:t>
              <w:br/>
              <w:t>}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114274"/>
        </w:rPr>
        <w:t>Q2) Remove Extra Spaces</w:t>
      </w:r>
    </w:p>
    <w:p>
      <w:pPr>
        <w:spacing w:before="0" w:after="120"/>
      </w:pPr>
      <w:r>
        <w:rPr>
          <w:rFonts w:ascii="Calibri" w:hAnsi="Calibri" w:eastAsia="Calibri"/>
          <w:b/>
          <w:color w:val="0F172A"/>
          <w:sz w:val="22"/>
        </w:rPr>
        <w:t xml:space="preserve">Question: </w:t>
      </w:r>
      <w:r>
        <w:rPr>
          <w:rFonts w:ascii="Calibri" w:hAnsi="Calibri" w:eastAsia="Calibri"/>
          <w:b w:val="0"/>
          <w:color w:val="1F2937"/>
          <w:sz w:val="22"/>
        </w:rPr>
        <w:t>Convert multiple spaces into a single space and trim leading/trailing spaces.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Input</w:t>
            </w:r>
          </w:p>
        </w:tc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Output</w:t>
            </w:r>
          </w:p>
        </w:tc>
      </w:tr>
      <w:tr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 xml:space="preserve">Input:   hi    hello   world  </w:t>
            </w:r>
          </w:p>
        </w:tc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Output: hi hello world</w:t>
            </w:r>
          </w:p>
        </w:tc>
      </w:tr>
    </w:tbl>
    <w:p/>
    <w:p>
      <w:pPr>
        <w:spacing w:before="0" w:after="120"/>
      </w:pPr>
      <w:r>
        <w:rPr>
          <w:rFonts w:ascii="Calibri" w:hAnsi="Calibri" w:eastAsia="Calibri"/>
          <w:b/>
          <w:color w:val="0B3D91"/>
          <w:sz w:val="22"/>
        </w:rPr>
        <w:t>Answer (C#):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11827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b w:val="0"/>
                <w:color w:val="E5E7EB"/>
                <w:sz w:val="19"/>
              </w:rPr>
              <w:t>using System;</w:t>
              <w:br/>
              <w:t>using System.Text;</w:t>
              <w:br/>
              <w:br/>
              <w:t>class Program</w:t>
              <w:br/>
              <w:t>{</w:t>
              <w:br/>
              <w:t xml:space="preserve">    static void Main()</w:t>
              <w:br/>
              <w:t xml:space="preserve">    {</w:t>
              <w:br/>
              <w:t xml:space="preserve">        string s = Console.ReadLine();</w:t>
              <w:br/>
              <w:t xml:space="preserve">        Console.WriteLine(Solve(s));</w:t>
              <w:br/>
              <w:t xml:space="preserve">    }</w:t>
              <w:br/>
              <w:br/>
              <w:t xml:space="preserve">    static string Solve(string s)</w:t>
              <w:br/>
              <w:t xml:space="preserve">    {</w:t>
              <w:br/>
              <w:t xml:space="preserve">        if (string.IsNullOrWhiteSpace(s)) return "";</w:t>
              <w:br/>
              <w:br/>
              <w:t xml:space="preserve">        s = s.Trim();</w:t>
              <w:br/>
              <w:t xml:space="preserve">        StringBuilder sb = new StringBuilder();</w:t>
              <w:br/>
              <w:t xml:space="preserve">        bool prevSpace = false;</w:t>
              <w:br/>
              <w:br/>
              <w:t xml:space="preserve">        foreach (char ch in s)</w:t>
              <w:br/>
              <w:t xml:space="preserve">        {</w:t>
              <w:br/>
              <w:t xml:space="preserve">            if (ch == ' ')</w:t>
              <w:br/>
              <w:t xml:space="preserve">            {</w:t>
              <w:br/>
              <w:t xml:space="preserve">                if (!prevSpace)</w:t>
              <w:br/>
              <w:t xml:space="preserve">                {</w:t>
              <w:br/>
              <w:t xml:space="preserve">                    sb.Append(' ');</w:t>
              <w:br/>
              <w:t xml:space="preserve">                    prevSpace = true;</w:t>
              <w:br/>
              <w:t xml:space="preserve">                }</w:t>
              <w:br/>
              <w:t xml:space="preserve">            }</w:t>
              <w:br/>
              <w:t xml:space="preserve">            else</w:t>
              <w:br/>
              <w:t xml:space="preserve">            {</w:t>
              <w:br/>
              <w:t xml:space="preserve">                sb.Append(ch);</w:t>
              <w:br/>
              <w:t xml:space="preserve">                prevSpace = false;</w:t>
              <w:br/>
              <w:t xml:space="preserve">            }</w:t>
              <w:br/>
              <w:t xml:space="preserve">        }</w:t>
              <w:br/>
              <w:t xml:space="preserve">        return sb.ToString();</w:t>
              <w:br/>
              <w:t xml:space="preserve">    }</w:t>
              <w:br/>
              <w:t>}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114274"/>
        </w:rPr>
        <w:t>Q3) Palindrome Check (ignore spaces + case)</w:t>
      </w:r>
    </w:p>
    <w:p>
      <w:pPr>
        <w:spacing w:before="0" w:after="120"/>
      </w:pPr>
      <w:r>
        <w:rPr>
          <w:rFonts w:ascii="Calibri" w:hAnsi="Calibri" w:eastAsia="Calibri"/>
          <w:b/>
          <w:color w:val="0F172A"/>
          <w:sz w:val="22"/>
        </w:rPr>
        <w:t xml:space="preserve">Question: </w:t>
      </w:r>
      <w:r>
        <w:rPr>
          <w:rFonts w:ascii="Calibri" w:hAnsi="Calibri" w:eastAsia="Calibri"/>
          <w:b w:val="0"/>
          <w:color w:val="1F2937"/>
          <w:sz w:val="22"/>
        </w:rPr>
        <w:t>Check if the sentence is a palindrome ignoring spaces and case.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Input</w:t>
            </w:r>
          </w:p>
        </w:tc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Output</w:t>
            </w:r>
          </w:p>
        </w:tc>
      </w:tr>
      <w:tr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Input: A man a plan a canal Panama</w:t>
            </w:r>
          </w:p>
        </w:tc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Output: True</w:t>
            </w:r>
          </w:p>
        </w:tc>
      </w:tr>
    </w:tbl>
    <w:p/>
    <w:p>
      <w:pPr>
        <w:spacing w:before="0" w:after="120"/>
      </w:pPr>
      <w:r>
        <w:rPr>
          <w:rFonts w:ascii="Calibri" w:hAnsi="Calibri" w:eastAsia="Calibri"/>
          <w:b/>
          <w:color w:val="0B3D91"/>
          <w:sz w:val="22"/>
        </w:rPr>
        <w:t>Answer (C#):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11827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b w:val="0"/>
                <w:color w:val="E5E7EB"/>
                <w:sz w:val="19"/>
              </w:rPr>
              <w:t>using System;</w:t>
              <w:br/>
              <w:t>using System.Text;</w:t>
              <w:br/>
              <w:br/>
              <w:t>class Program</w:t>
              <w:br/>
              <w:t>{</w:t>
              <w:br/>
              <w:t xml:space="preserve">    static void Main()</w:t>
              <w:br/>
              <w:t xml:space="preserve">    {</w:t>
              <w:br/>
              <w:t xml:space="preserve">        string s = Console.ReadLine();</w:t>
              <w:br/>
              <w:t xml:space="preserve">        Console.WriteLine(Solve(s));</w:t>
              <w:br/>
              <w:t xml:space="preserve">    }</w:t>
              <w:br/>
              <w:br/>
              <w:t xml:space="preserve">    static string Solve(string s)</w:t>
              <w:br/>
              <w:t xml:space="preserve">    {</w:t>
              <w:br/>
              <w:t xml:space="preserve">        if (s == null) return "False";</w:t>
              <w:br/>
              <w:br/>
              <w:t xml:space="preserve">        StringBuilder clean = new StringBuilder();</w:t>
              <w:br/>
              <w:t xml:space="preserve">        foreach (char ch in s)</w:t>
              <w:br/>
              <w:t xml:space="preserve">        {</w:t>
              <w:br/>
              <w:t xml:space="preserve">            if (char.IsLetterOrDigit(ch))</w:t>
              <w:br/>
              <w:t xml:space="preserve">                clean.Append(char.ToLower(ch));</w:t>
              <w:br/>
              <w:t xml:space="preserve">        }</w:t>
              <w:br/>
              <w:br/>
              <w:t xml:space="preserve">        int i = 0, j = clean.Length - 1;</w:t>
              <w:br/>
              <w:t xml:space="preserve">        while (i &lt; j)</w:t>
              <w:br/>
              <w:t xml:space="preserve">        {</w:t>
              <w:br/>
              <w:t xml:space="preserve">            if (clean[i] != clean[j]) return "False";</w:t>
              <w:br/>
              <w:t xml:space="preserve">            i++; j--;</w:t>
              <w:br/>
              <w:t xml:space="preserve">        }</w:t>
              <w:br/>
              <w:t xml:space="preserve">        return "True";</w:t>
              <w:br/>
              <w:t xml:space="preserve">    }</w:t>
              <w:br/>
              <w:t>}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114274"/>
        </w:rPr>
        <w:t>Q4) First Non-Repeating Character</w:t>
      </w:r>
    </w:p>
    <w:p>
      <w:pPr>
        <w:spacing w:before="0" w:after="120"/>
      </w:pPr>
      <w:r>
        <w:rPr>
          <w:rFonts w:ascii="Calibri" w:hAnsi="Calibri" w:eastAsia="Calibri"/>
          <w:b/>
          <w:color w:val="0F172A"/>
          <w:sz w:val="22"/>
        </w:rPr>
        <w:t xml:space="preserve">Question: </w:t>
      </w:r>
      <w:r>
        <w:rPr>
          <w:rFonts w:ascii="Calibri" w:hAnsi="Calibri" w:eastAsia="Calibri"/>
          <w:b w:val="0"/>
          <w:color w:val="1F2937"/>
          <w:sz w:val="22"/>
        </w:rPr>
        <w:t>Return the first character that occurs only once. If none, print -1.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Input</w:t>
            </w:r>
          </w:p>
        </w:tc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Output</w:t>
            </w:r>
          </w:p>
        </w:tc>
      </w:tr>
      <w:tr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Input: swiss</w:t>
            </w:r>
          </w:p>
        </w:tc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Output: w</w:t>
            </w:r>
          </w:p>
        </w:tc>
      </w:tr>
    </w:tbl>
    <w:p/>
    <w:p>
      <w:pPr>
        <w:spacing w:before="0" w:after="120"/>
      </w:pPr>
      <w:r>
        <w:rPr>
          <w:rFonts w:ascii="Calibri" w:hAnsi="Calibri" w:eastAsia="Calibri"/>
          <w:b/>
          <w:color w:val="0B3D91"/>
          <w:sz w:val="22"/>
        </w:rPr>
        <w:t>Answer (C#):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11827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b w:val="0"/>
                <w:color w:val="E5E7EB"/>
                <w:sz w:val="19"/>
              </w:rPr>
              <w:t>using System;</w:t>
              <w:br/>
              <w:t>using System.Collections.Generic;</w:t>
              <w:br/>
              <w:br/>
              <w:t>class Program</w:t>
              <w:br/>
              <w:t>{</w:t>
              <w:br/>
              <w:t xml:space="preserve">    static void Main()</w:t>
              <w:br/>
              <w:t xml:space="preserve">    {</w:t>
              <w:br/>
              <w:t xml:space="preserve">        string s = Console.ReadLine();</w:t>
              <w:br/>
              <w:t xml:space="preserve">        Console.WriteLine(Solve(s));</w:t>
              <w:br/>
              <w:t xml:space="preserve">    }</w:t>
              <w:br/>
              <w:br/>
              <w:t xml:space="preserve">    static string Solve(string s)</w:t>
              <w:br/>
              <w:t xml:space="preserve">    {</w:t>
              <w:br/>
              <w:t xml:space="preserve">        if (string.IsNullOrEmpty(s)) return "-1";</w:t>
              <w:br/>
              <w:br/>
              <w:t xml:space="preserve">        Dictionary&lt;char, int&gt; freq = new Dictionary&lt;char, int&gt;();</w:t>
              <w:br/>
              <w:t xml:space="preserve">        foreach (char ch in s)</w:t>
              <w:br/>
              <w:t xml:space="preserve">        {</w:t>
              <w:br/>
              <w:t xml:space="preserve">            freq[ch] = freq.ContainsKey(ch) ? freq[ch] + 1 : 1;</w:t>
              <w:br/>
              <w:t xml:space="preserve">        }</w:t>
              <w:br/>
              <w:br/>
              <w:t xml:space="preserve">        foreach (char ch in s)</w:t>
              <w:br/>
              <w:t xml:space="preserve">        {</w:t>
              <w:br/>
              <w:t xml:space="preserve">            if (freq[ch] == 1) return ch.ToString();</w:t>
              <w:br/>
              <w:t xml:space="preserve">        }</w:t>
              <w:br/>
              <w:t xml:space="preserve">        return "-1";</w:t>
              <w:br/>
              <w:t xml:space="preserve">    }</w:t>
              <w:br/>
              <w:t>}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114274"/>
        </w:rPr>
        <w:t>Q5) String Compression (Run-Length Encoding)</w:t>
      </w:r>
    </w:p>
    <w:p>
      <w:pPr>
        <w:spacing w:before="0" w:after="120"/>
      </w:pPr>
      <w:r>
        <w:rPr>
          <w:rFonts w:ascii="Calibri" w:hAnsi="Calibri" w:eastAsia="Calibri"/>
          <w:b/>
          <w:color w:val="0F172A"/>
          <w:sz w:val="22"/>
        </w:rPr>
        <w:t xml:space="preserve">Question: </w:t>
      </w:r>
      <w:r>
        <w:rPr>
          <w:rFonts w:ascii="Calibri" w:hAnsi="Calibri" w:eastAsia="Calibri"/>
          <w:b w:val="0"/>
          <w:color w:val="1F2937"/>
          <w:sz w:val="22"/>
        </w:rPr>
        <w:t>Compress by counting consecutive characters.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Input</w:t>
            </w:r>
          </w:p>
        </w:tc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Output</w:t>
            </w:r>
          </w:p>
        </w:tc>
      </w:tr>
      <w:tr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Input: aaabbccccd</w:t>
            </w:r>
          </w:p>
        </w:tc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Output: a3b2c4d1</w:t>
            </w:r>
          </w:p>
        </w:tc>
      </w:tr>
    </w:tbl>
    <w:p/>
    <w:p>
      <w:pPr>
        <w:spacing w:before="0" w:after="120"/>
      </w:pPr>
      <w:r>
        <w:rPr>
          <w:rFonts w:ascii="Calibri" w:hAnsi="Calibri" w:eastAsia="Calibri"/>
          <w:b/>
          <w:color w:val="0B3D91"/>
          <w:sz w:val="22"/>
        </w:rPr>
        <w:t>Answer (C#):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11827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b w:val="0"/>
                <w:color w:val="E5E7EB"/>
                <w:sz w:val="19"/>
              </w:rPr>
              <w:t>using System;</w:t>
              <w:br/>
              <w:t>using System.Text;</w:t>
              <w:br/>
              <w:br/>
              <w:t>class Program</w:t>
              <w:br/>
              <w:t>{</w:t>
              <w:br/>
              <w:t xml:space="preserve">    static void Main()</w:t>
              <w:br/>
              <w:t xml:space="preserve">    {</w:t>
              <w:br/>
              <w:t xml:space="preserve">        string s = Console.ReadLine();</w:t>
              <w:br/>
              <w:t xml:space="preserve">        Console.WriteLine(Solve(s));</w:t>
              <w:br/>
              <w:t xml:space="preserve">    }</w:t>
              <w:br/>
              <w:br/>
              <w:t xml:space="preserve">    static string Solve(string s)</w:t>
              <w:br/>
              <w:t xml:space="preserve">    {</w:t>
              <w:br/>
              <w:t xml:space="preserve">        if (string.IsNullOrEmpty(s)) return "";</w:t>
              <w:br/>
              <w:br/>
              <w:t xml:space="preserve">        StringBuilder sb = new StringBuilder();</w:t>
              <w:br/>
              <w:t xml:space="preserve">        int count = 1;</w:t>
              <w:br/>
              <w:br/>
              <w:t xml:space="preserve">        for (int i = 1; i &lt;= s.Length; i++)</w:t>
              <w:br/>
              <w:t xml:space="preserve">        {</w:t>
              <w:br/>
              <w:t xml:space="preserve">            if (i &lt; s.Length &amp;&amp; s[i] == s[i - 1])</w:t>
              <w:br/>
              <w:t xml:space="preserve">            {</w:t>
              <w:br/>
              <w:t xml:space="preserve">                count++;</w:t>
              <w:br/>
              <w:t xml:space="preserve">            }</w:t>
              <w:br/>
              <w:t xml:space="preserve">            else</w:t>
              <w:br/>
              <w:t xml:space="preserve">            {</w:t>
              <w:br/>
              <w:t xml:space="preserve">                sb.Append(s[i - 1]);</w:t>
              <w:br/>
              <w:t xml:space="preserve">                sb.Append(count);</w:t>
              <w:br/>
              <w:t xml:space="preserve">                count = 1;</w:t>
              <w:br/>
              <w:t xml:space="preserve">            }</w:t>
              <w:br/>
              <w:t xml:space="preserve">        }</w:t>
              <w:br/>
              <w:t xml:space="preserve">        return sb.ToString();</w:t>
              <w:br/>
              <w:t xml:space="preserve">    }</w:t>
              <w:br/>
              <w:t>}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114274"/>
        </w:rPr>
        <w:t>Q6) Count Vowels, Consonants, Digits, Specials</w:t>
      </w:r>
    </w:p>
    <w:p>
      <w:pPr>
        <w:spacing w:before="0" w:after="120"/>
      </w:pPr>
      <w:r>
        <w:rPr>
          <w:rFonts w:ascii="Calibri" w:hAnsi="Calibri" w:eastAsia="Calibri"/>
          <w:b/>
          <w:color w:val="0F172A"/>
          <w:sz w:val="22"/>
        </w:rPr>
        <w:t xml:space="preserve">Question: </w:t>
      </w:r>
      <w:r>
        <w:rPr>
          <w:rFonts w:ascii="Calibri" w:hAnsi="Calibri" w:eastAsia="Calibri"/>
          <w:b w:val="0"/>
          <w:color w:val="1F2937"/>
          <w:sz w:val="22"/>
        </w:rPr>
        <w:t>Count vowels, consonants, digits, and special characters.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Input</w:t>
            </w:r>
          </w:p>
        </w:tc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Output</w:t>
            </w:r>
          </w:p>
        </w:tc>
      </w:tr>
      <w:tr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Input: Hello123!</w:t>
            </w:r>
          </w:p>
        </w:tc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Output: Vowels=2 Consonants=3 Digits=3 Specials=1</w:t>
            </w:r>
          </w:p>
        </w:tc>
      </w:tr>
    </w:tbl>
    <w:p/>
    <w:p>
      <w:pPr>
        <w:spacing w:before="0" w:after="120"/>
      </w:pPr>
      <w:r>
        <w:rPr>
          <w:rFonts w:ascii="Calibri" w:hAnsi="Calibri" w:eastAsia="Calibri"/>
          <w:b/>
          <w:color w:val="0B3D91"/>
          <w:sz w:val="22"/>
        </w:rPr>
        <w:t>Answer (C#):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11827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b w:val="0"/>
                <w:color w:val="E5E7EB"/>
                <w:sz w:val="19"/>
              </w:rPr>
              <w:t>using System;</w:t>
              <w:br/>
              <w:br/>
              <w:t>class Program</w:t>
              <w:br/>
              <w:t>{</w:t>
              <w:br/>
              <w:t xml:space="preserve">    static void Main()</w:t>
              <w:br/>
              <w:t xml:space="preserve">    {</w:t>
              <w:br/>
              <w:t xml:space="preserve">        string s = Console.ReadLine();</w:t>
              <w:br/>
              <w:t xml:space="preserve">        Console.WriteLine(Solve(s));</w:t>
              <w:br/>
              <w:t xml:space="preserve">    }</w:t>
              <w:br/>
              <w:br/>
              <w:t xml:space="preserve">    static string Solve(string s)</w:t>
              <w:br/>
              <w:t xml:space="preserve">    {</w:t>
              <w:br/>
              <w:t xml:space="preserve">        if (s == null) s = "";</w:t>
              <w:br/>
              <w:br/>
              <w:t xml:space="preserve">        int vowels = 0, cons = 0, digits = 0, special = 0;</w:t>
              <w:br/>
              <w:br/>
              <w:t xml:space="preserve">        foreach (char ch in s)</w:t>
              <w:br/>
              <w:t xml:space="preserve">        {</w:t>
              <w:br/>
              <w:t xml:space="preserve">            if (char.IsDigit(ch)) digits++;</w:t>
              <w:br/>
              <w:t xml:space="preserve">            else if (char.IsLetter(ch))</w:t>
              <w:br/>
              <w:t xml:space="preserve">            {</w:t>
              <w:br/>
              <w:t xml:space="preserve">                char c = char.ToLower(ch);</w:t>
              <w:br/>
              <w:t xml:space="preserve">                if ("aeiou".IndexOf(c) &gt;= 0) vowels++;</w:t>
              <w:br/>
              <w:t xml:space="preserve">                else cons++;</w:t>
              <w:br/>
              <w:t xml:space="preserve">            }</w:t>
              <w:br/>
              <w:t xml:space="preserve">            else special++;</w:t>
              <w:br/>
              <w:t xml:space="preserve">        }</w:t>
              <w:br/>
              <w:br/>
              <w:t xml:space="preserve">        return $"Vowels={vowels} Consonants={cons} Digits={digits} Specials={special}";</w:t>
              <w:br/>
              <w:t xml:space="preserve">    }</w:t>
              <w:br/>
              <w:t>}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114274"/>
        </w:rPr>
        <w:t>Q7) Replace a Word (simple replace)</w:t>
      </w:r>
    </w:p>
    <w:p>
      <w:pPr>
        <w:spacing w:before="0" w:after="120"/>
      </w:pPr>
      <w:r>
        <w:rPr>
          <w:rFonts w:ascii="Calibri" w:hAnsi="Calibri" w:eastAsia="Calibri"/>
          <w:b/>
          <w:color w:val="0F172A"/>
          <w:sz w:val="22"/>
        </w:rPr>
        <w:t xml:space="preserve">Question: </w:t>
      </w:r>
      <w:r>
        <w:rPr>
          <w:rFonts w:ascii="Calibri" w:hAnsi="Calibri" w:eastAsia="Calibri"/>
          <w:b w:val="0"/>
          <w:color w:val="1F2937"/>
          <w:sz w:val="22"/>
        </w:rPr>
        <w:t>Replace all occurrences of a word with another word. Input is 3 lines: sentence, oldWord, newWord.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Input</w:t>
            </w:r>
          </w:p>
        </w:tc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Output</w:t>
            </w:r>
          </w:p>
        </w:tc>
      </w:tr>
      <w:tr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Input:</w:t>
              <w:br/>
              <w:t>I like apple. apple is tasty.</w:t>
              <w:br/>
              <w:t>apple</w:t>
              <w:br/>
              <w:t>orange</w:t>
            </w:r>
          </w:p>
        </w:tc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Output: I like orange. orange is tasty.</w:t>
            </w:r>
          </w:p>
        </w:tc>
      </w:tr>
    </w:tbl>
    <w:p/>
    <w:p>
      <w:pPr>
        <w:spacing w:before="0" w:after="120"/>
      </w:pPr>
      <w:r>
        <w:rPr>
          <w:rFonts w:ascii="Calibri" w:hAnsi="Calibri" w:eastAsia="Calibri"/>
          <w:b/>
          <w:color w:val="0B3D91"/>
          <w:sz w:val="22"/>
        </w:rPr>
        <w:t>Answer (C#):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11827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b w:val="0"/>
                <w:color w:val="E5E7EB"/>
                <w:sz w:val="19"/>
              </w:rPr>
              <w:t>using System;</w:t>
              <w:br/>
              <w:br/>
              <w:t>class Program</w:t>
              <w:br/>
              <w:t>{</w:t>
              <w:br/>
              <w:t xml:space="preserve">    static void Main()</w:t>
              <w:br/>
              <w:t xml:space="preserve">    {</w:t>
              <w:br/>
              <w:t xml:space="preserve">        string sentence = Console.ReadLine();</w:t>
              <w:br/>
              <w:t xml:space="preserve">        string oldWord = Console.ReadLine();</w:t>
              <w:br/>
              <w:t xml:space="preserve">        string newWord = Console.ReadLine();</w:t>
              <w:br/>
              <w:br/>
              <w:t xml:space="preserve">        Console.WriteLine(Solve(sentence, oldWord, newWord));</w:t>
              <w:br/>
              <w:t xml:space="preserve">    }</w:t>
              <w:br/>
              <w:br/>
              <w:t xml:space="preserve">    static string Solve(string sentence, string oldWord, string newWord)</w:t>
              <w:br/>
              <w:t xml:space="preserve">    {</w:t>
              <w:br/>
              <w:t xml:space="preserve">        if (sentence == null) sentence = "";</w:t>
              <w:br/>
              <w:t xml:space="preserve">        if (oldWord == null) oldWord = "";</w:t>
              <w:br/>
              <w:t xml:space="preserve">        if (newWord == null) newWord = "";</w:t>
              <w:br/>
              <w:br/>
              <w:t xml:space="preserve">        return sentence.Replace(oldWord, newWord);</w:t>
              <w:br/>
              <w:t xml:space="preserve">    }</w:t>
              <w:br/>
              <w:t>}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114274"/>
        </w:rPr>
        <w:t>Q8) Longest Word</w:t>
      </w:r>
    </w:p>
    <w:p>
      <w:pPr>
        <w:spacing w:before="0" w:after="120"/>
      </w:pPr>
      <w:r>
        <w:rPr>
          <w:rFonts w:ascii="Calibri" w:hAnsi="Calibri" w:eastAsia="Calibri"/>
          <w:b/>
          <w:color w:val="0F172A"/>
          <w:sz w:val="22"/>
        </w:rPr>
        <w:t xml:space="preserve">Question: </w:t>
      </w:r>
      <w:r>
        <w:rPr>
          <w:rFonts w:ascii="Calibri" w:hAnsi="Calibri" w:eastAsia="Calibri"/>
          <w:b w:val="0"/>
          <w:color w:val="1F2937"/>
          <w:sz w:val="22"/>
        </w:rPr>
        <w:t>Print the longest word in the sentence. If tie, print the first.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Input</w:t>
            </w:r>
          </w:p>
        </w:tc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Output</w:t>
            </w:r>
          </w:p>
        </w:tc>
      </w:tr>
      <w:tr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Input: I love learning dotnet core</w:t>
            </w:r>
          </w:p>
        </w:tc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Output: learning</w:t>
            </w:r>
          </w:p>
        </w:tc>
      </w:tr>
    </w:tbl>
    <w:p/>
    <w:p>
      <w:pPr>
        <w:spacing w:before="0" w:after="120"/>
      </w:pPr>
      <w:r>
        <w:rPr>
          <w:rFonts w:ascii="Calibri" w:hAnsi="Calibri" w:eastAsia="Calibri"/>
          <w:b/>
          <w:color w:val="0B3D91"/>
          <w:sz w:val="22"/>
        </w:rPr>
        <w:t>Answer (C#):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11827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b w:val="0"/>
                <w:color w:val="E5E7EB"/>
                <w:sz w:val="19"/>
              </w:rPr>
              <w:t>using System;</w:t>
              <w:br/>
              <w:br/>
              <w:t>class Program</w:t>
              <w:br/>
              <w:t>{</w:t>
              <w:br/>
              <w:t xml:space="preserve">    static void Main()</w:t>
              <w:br/>
              <w:t xml:space="preserve">    {</w:t>
              <w:br/>
              <w:t xml:space="preserve">        string s = Console.ReadLine();</w:t>
              <w:br/>
              <w:t xml:space="preserve">        Console.WriteLine(Solve(s));</w:t>
              <w:br/>
              <w:t xml:space="preserve">    }</w:t>
              <w:br/>
              <w:br/>
              <w:t xml:space="preserve">    static string Solve(string s)</w:t>
              <w:br/>
              <w:t xml:space="preserve">    {</w:t>
              <w:br/>
              <w:t xml:space="preserve">        if (string.IsNullOrWhiteSpace(s)) return "";</w:t>
              <w:br/>
              <w:br/>
              <w:t xml:space="preserve">        string[] words = s.Split(' ', StringSplitOptions.RemoveEmptyEntries);</w:t>
              <w:br/>
              <w:t xml:space="preserve">        string best = words[0];</w:t>
              <w:br/>
              <w:br/>
              <w:t xml:space="preserve">        foreach (string w in words)</w:t>
              <w:br/>
              <w:t xml:space="preserve">        {</w:t>
              <w:br/>
              <w:t xml:space="preserve">            if (w.Length &gt; best.Length) best = w;</w:t>
              <w:br/>
              <w:t xml:space="preserve">        }</w:t>
              <w:br/>
              <w:t xml:space="preserve">        return best;</w:t>
              <w:br/>
              <w:t xml:space="preserve">    }</w:t>
              <w:br/>
              <w:t>}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114274"/>
        </w:rPr>
        <w:t>Q9) Remove Duplicate Characters (keep first occurrence)</w:t>
      </w:r>
    </w:p>
    <w:p>
      <w:pPr>
        <w:spacing w:before="0" w:after="120"/>
      </w:pPr>
      <w:r>
        <w:rPr>
          <w:rFonts w:ascii="Calibri" w:hAnsi="Calibri" w:eastAsia="Calibri"/>
          <w:b/>
          <w:color w:val="0F172A"/>
          <w:sz w:val="22"/>
        </w:rPr>
        <w:t xml:space="preserve">Question: </w:t>
      </w:r>
      <w:r>
        <w:rPr>
          <w:rFonts w:ascii="Calibri" w:hAnsi="Calibri" w:eastAsia="Calibri"/>
          <w:b w:val="0"/>
          <w:color w:val="1F2937"/>
          <w:sz w:val="22"/>
        </w:rPr>
        <w:t>Remove duplicate characters while keeping the first occurrence order.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Input</w:t>
            </w:r>
          </w:p>
        </w:tc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Output</w:t>
            </w:r>
          </w:p>
        </w:tc>
      </w:tr>
      <w:tr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Input: banana</w:t>
            </w:r>
          </w:p>
        </w:tc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Output: ban</w:t>
            </w:r>
          </w:p>
        </w:tc>
      </w:tr>
    </w:tbl>
    <w:p/>
    <w:p>
      <w:pPr>
        <w:spacing w:before="0" w:after="120"/>
      </w:pPr>
      <w:r>
        <w:rPr>
          <w:rFonts w:ascii="Calibri" w:hAnsi="Calibri" w:eastAsia="Calibri"/>
          <w:b/>
          <w:color w:val="0B3D91"/>
          <w:sz w:val="22"/>
        </w:rPr>
        <w:t>Answer (C#):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11827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b w:val="0"/>
                <w:color w:val="E5E7EB"/>
                <w:sz w:val="19"/>
              </w:rPr>
              <w:t>using System;</w:t>
              <w:br/>
              <w:t>using System.Collections.Generic;</w:t>
              <w:br/>
              <w:t>using System.Text;</w:t>
              <w:br/>
              <w:br/>
              <w:t>class Program</w:t>
              <w:br/>
              <w:t>{</w:t>
              <w:br/>
              <w:t xml:space="preserve">    static void Main()</w:t>
              <w:br/>
              <w:t xml:space="preserve">    {</w:t>
              <w:br/>
              <w:t xml:space="preserve">        string s = Console.ReadLine();</w:t>
              <w:br/>
              <w:t xml:space="preserve">        Console.WriteLine(Solve(s));</w:t>
              <w:br/>
              <w:t xml:space="preserve">    }</w:t>
              <w:br/>
              <w:br/>
              <w:t xml:space="preserve">    static string Solve(string s)</w:t>
              <w:br/>
              <w:t xml:space="preserve">    {</w:t>
              <w:br/>
              <w:t xml:space="preserve">        if (string.IsNullOrEmpty(s)) return "";</w:t>
              <w:br/>
              <w:br/>
              <w:t xml:space="preserve">        HashSet&lt;char&gt; seen = new HashSet&lt;char&gt;();</w:t>
              <w:br/>
              <w:t xml:space="preserve">        StringBuilder sb = new StringBuilder();</w:t>
              <w:br/>
              <w:br/>
              <w:t xml:space="preserve">        foreach (char ch in s)</w:t>
              <w:br/>
              <w:t xml:space="preserve">        {</w:t>
              <w:br/>
              <w:t xml:space="preserve">            if (!seen.Contains(ch))</w:t>
              <w:br/>
              <w:t xml:space="preserve">            {</w:t>
              <w:br/>
              <w:t xml:space="preserve">                seen.Add(ch);</w:t>
              <w:br/>
              <w:t xml:space="preserve">                sb.Append(ch);</w:t>
              <w:br/>
              <w:t xml:space="preserve">            }</w:t>
              <w:br/>
              <w:t xml:space="preserve">        }</w:t>
              <w:br/>
              <w:t xml:space="preserve">        return sb.ToString();</w:t>
              <w:br/>
              <w:t xml:space="preserve">    }</w:t>
              <w:br/>
              <w:t>}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114274"/>
        </w:rPr>
        <w:t>Q10) Toggle Case</w:t>
      </w:r>
    </w:p>
    <w:p>
      <w:pPr>
        <w:spacing w:before="0" w:after="120"/>
      </w:pPr>
      <w:r>
        <w:rPr>
          <w:rFonts w:ascii="Calibri" w:hAnsi="Calibri" w:eastAsia="Calibri"/>
          <w:b/>
          <w:color w:val="0F172A"/>
          <w:sz w:val="22"/>
        </w:rPr>
        <w:t xml:space="preserve">Question: </w:t>
      </w:r>
      <w:r>
        <w:rPr>
          <w:rFonts w:ascii="Calibri" w:hAnsi="Calibri" w:eastAsia="Calibri"/>
          <w:b w:val="0"/>
          <w:color w:val="1F2937"/>
          <w:sz w:val="22"/>
        </w:rPr>
        <w:t>Convert uppercase to lowercase and lowercase to uppercase.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Input</w:t>
            </w:r>
          </w:p>
        </w:tc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Output</w:t>
            </w:r>
          </w:p>
        </w:tc>
      </w:tr>
      <w:tr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Input: HeLLo</w:t>
            </w:r>
          </w:p>
        </w:tc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Output: hEllO</w:t>
            </w:r>
          </w:p>
        </w:tc>
      </w:tr>
    </w:tbl>
    <w:p/>
    <w:p>
      <w:pPr>
        <w:spacing w:before="0" w:after="120"/>
      </w:pPr>
      <w:r>
        <w:rPr>
          <w:rFonts w:ascii="Calibri" w:hAnsi="Calibri" w:eastAsia="Calibri"/>
          <w:b/>
          <w:color w:val="0B3D91"/>
          <w:sz w:val="22"/>
        </w:rPr>
        <w:t>Answer (C#):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11827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b w:val="0"/>
                <w:color w:val="E5E7EB"/>
                <w:sz w:val="19"/>
              </w:rPr>
              <w:t>using System;</w:t>
              <w:br/>
              <w:t>using System.Text;</w:t>
              <w:br/>
              <w:br/>
              <w:t>class Program</w:t>
              <w:br/>
              <w:t>{</w:t>
              <w:br/>
              <w:t xml:space="preserve">    static void Main()</w:t>
              <w:br/>
              <w:t xml:space="preserve">    {</w:t>
              <w:br/>
              <w:t xml:space="preserve">        string s = Console.ReadLine();</w:t>
              <w:br/>
              <w:t xml:space="preserve">        Console.WriteLine(Solve(s));</w:t>
              <w:br/>
              <w:t xml:space="preserve">    }</w:t>
              <w:br/>
              <w:br/>
              <w:t xml:space="preserve">    static string Solve(string s)</w:t>
              <w:br/>
              <w:t xml:space="preserve">    {</w:t>
              <w:br/>
              <w:t xml:space="preserve">        if (s == null) return "";</w:t>
              <w:br/>
              <w:br/>
              <w:t xml:space="preserve">        StringBuilder sb = new StringBuilder(s.Length);</w:t>
              <w:br/>
              <w:br/>
              <w:t xml:space="preserve">        foreach (char ch in s)</w:t>
              <w:br/>
              <w:t xml:space="preserve">        {</w:t>
              <w:br/>
              <w:t xml:space="preserve">            if (char.IsUpper(ch)) sb.Append(char.ToLower(ch));</w:t>
              <w:br/>
              <w:t xml:space="preserve">            else if (char.IsLower(ch)) sb.Append(char.ToUpper(ch));</w:t>
              <w:br/>
              <w:t xml:space="preserve">            else sb.Append(ch);</w:t>
              <w:br/>
              <w:t xml:space="preserve">        }</w:t>
              <w:br/>
              <w:t xml:space="preserve">        return sb.ToString();</w:t>
              <w:br/>
              <w:t xml:space="preserve">    }</w:t>
              <w:br/>
              <w:t>}</w:t>
            </w:r>
          </w:p>
        </w:tc>
      </w:tr>
    </w:tbl>
    <w:p/>
    <w:p>
      <w:pPr>
        <w:jc w:val="left"/>
      </w:pPr>
      <w:r>
        <w:rPr>
          <w:rFonts w:ascii="Calibri" w:hAnsi="Calibri" w:eastAsia="Calibri"/>
          <w:b w:val="0"/>
          <w:color w:val="6B7280"/>
          <w:sz w:val="20"/>
        </w:rPr>
        <w:t>Tip: In iMocha, most wrong answers happen due to input parsing and output formatting. Always test edge cases.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