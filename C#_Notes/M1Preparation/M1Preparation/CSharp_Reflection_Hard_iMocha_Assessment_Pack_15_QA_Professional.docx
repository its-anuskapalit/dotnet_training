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91"/>
          <w:sz w:val="40"/>
        </w:rPr>
        <w:t>C# Reflection — Hard iMocha Assessment Pack</w:t>
        <w:br/>
        <w:t>15 Scenario Questions • Sample I/O • Full Working Solutions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2"/>
        </w:rPr>
        <w:t>Professional formatting with callouts, tables, and Consolas code blocks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18"/>
        </w:rPr>
        <w:t>Prepared for Students • 09 Feb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CFDF5"/>
            <w:tcBorders>
              <w:left w:val="single" w:sz="18" w:space="0" w:color="10B981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How to use this pack (iMocha-friendly)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Each question includes: scenario, exact I/O format, sample input/output, and a complete C# solution.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Each solution is SELF-CONTAINED and includes demo types (namespace: Assessment).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Copy ONE solution at a time into iMocha and run with the sample input.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Demo Types Used for Testing (Read This Once)</w:t>
      </w:r>
    </w:p>
    <w:p>
      <w:r>
        <w:rPr>
          <w:rFonts w:ascii="Calibri" w:hAnsi="Calibri" w:eastAsia="Calibri"/>
          <w:b w:val="0"/>
          <w:color w:val="1F2937"/>
          <w:sz w:val="22"/>
        </w:rPr>
        <w:t>These types are embedded inside each solution so Reflection can locate them during 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14274"/>
        </w:rPr>
        <w:t>15 Hard Reflection Questions — Sample I/O + Full Working Solutions</w:t>
      </w:r>
    </w:p>
    <w:p>
      <w:pPr>
        <w:pStyle w:val="Heading2"/>
      </w:pPr>
      <w:r>
        <w:rPr>
          <w:rFonts w:ascii="Calibri" w:hAnsi="Calibri" w:eastAsia="Calibri"/>
          <w:color w:val="1F4E79"/>
        </w:rPr>
        <w:t>H1) List Private + Protected + Internal Methods (Declared Only)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List all non-public instance methods declared ONLY in the given class (exclude inherited). Exclude special methods (get_/set_/add_/remove_).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Method names sorted ascending; TYPE_NOT_FOUND if type missing; NO_METHODS if none.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Hidden</w:t>
              <w:br/>
              <w:t>Inside</w:t>
              <w:br/>
              <w:t>Shield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var methods = t.GetMethods(BindingFlags.Instance | BindingFlags.NonPublic | BindingFlags.DeclaredOnly)</w:t>
              <w:br/>
              <w:t xml:space="preserve">            .Where(m =&gt; !m.IsSpecialName)</w:t>
              <w:br/>
              <w:t xml:space="preserve">            .Select(m =&gt; m.Name)</w:t>
              <w:br/>
              <w:t xml:space="preserve">            .Distinct()</w:t>
              <w:br/>
              <w:t xml:space="preserve">            .OrderBy(n =&gt; n, StringComparer.Ordinal)</w:t>
              <w:br/>
              <w:t xml:space="preserve">            .ToList();</w:t>
              <w:br/>
              <w:br/>
              <w:t xml:space="preserve">        if (methods.Count == 0) { Console.WriteLine("NO_METHODS"); return; }</w:t>
              <w:br/>
              <w:t xml:space="preserve">        foreach (var m in methods) Console.WriteLine(m);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H2) Find Field by Name Across Inheritance Chain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Find a field by name even if it is declared in base classes. Print DeclaringType:FieldType:Accessibility.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Field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DeclaringType:FieldType:Accessibility or FIELD_NOT_FOUND / TYPE_NOT_FOUND.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  <w:br/>
              <w:t>baseToken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Assessment.BaseSample:String:protected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string Access(FieldInfo f)</w:t>
              <w:br/>
              <w:t xml:space="preserve">    {</w:t>
              <w:br/>
              <w:t xml:space="preserve">        if (f.IsPublic) return "public";</w:t>
              <w:br/>
              <w:t xml:space="preserve">        if (f.IsFamily) return "protected";</w:t>
              <w:br/>
              <w:t xml:space="preserve">        if (f.IsAssembly) return "internal";</w:t>
              <w:br/>
              <w:t xml:space="preserve">        if (f.IsPrivate) return "private";</w:t>
              <w:br/>
              <w:t xml:space="preserve">        if (f.IsFamilyOrAssembly) return "protected";</w:t>
              <w:br/>
              <w:t xml:space="preserve">        return "internal";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fieldName = Console.ReadLine()?.Trim() ?? "";</w:t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FieldInfo found = null;</w:t>
              <w:br/>
              <w:t xml:space="preserve">        Type cur = t;</w:t>
              <w:br/>
              <w:t xml:space="preserve">        while (cur != null)</w:t>
              <w:br/>
              <w:t xml:space="preserve">        {</w:t>
              <w:br/>
              <w:t xml:space="preserve">            found = cur.GetField(fieldName, BindingFlags.Instance | BindingFlags.Public | BindingFlags.NonPublic | BindingFlags.DeclaredOnly);</w:t>
              <w:br/>
              <w:t xml:space="preserve">            if (found != null) break;</w:t>
              <w:br/>
              <w:t xml:space="preserve">            cur = cur.BaseType;</w:t>
              <w:br/>
              <w:t xml:space="preserve">        }</w:t>
              <w:br/>
              <w:br/>
              <w:t xml:space="preserve">        if (found == null) { Console.WriteLine("FIELD_NOT_FOUND"); return; }</w:t>
              <w:br/>
              <w:t xml:space="preserve">        Console.WriteLine($"{found.DeclaringType.FullName}:{found.FieldType.Name}:{Access(found)}");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H3) Invoke Overloaded Method (Best Match)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Invoke the best overload based on provided arguments (int,long,double,string,bool,null). Handle AMBIGUOUS and TYPE_MISMATCH.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Method name</w:t>
        <w:br/>
        <w:t>Line 3: comma-separated arguments (strings in quotes)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Return value; METHOD_NOT_FOUND / AMBIGUOUS / TYPE_MISMATCH / TYPE_NOT_FOUND.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  <w:br/>
              <w:t>Sum</w:t>
              <w:br/>
              <w:t>10,20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30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object ParseToken(string token)</w:t>
              <w:br/>
              <w:t xml:space="preserve">    {</w:t>
              <w:br/>
              <w:t xml:space="preserve">        token = token.Trim();</w:t>
              <w:br/>
              <w:t xml:space="preserve">        if (token.Equals("null", StringComparison.OrdinalIgnoreCase)) return null;</w:t>
              <w:br/>
              <w:br/>
              <w:t xml:space="preserve">        if (token.Equals("true", StringComparison.OrdinalIgnoreCase) ||</w:t>
              <w:br/>
              <w:t xml:space="preserve">            token.Equals("false", StringComparison.OrdinalIgnoreCase))</w:t>
              <w:br/>
              <w:t xml:space="preserve">            return bool.Parse(token);</w:t>
              <w:br/>
              <w:br/>
              <w:t xml:space="preserve">        if (token.Length &gt;= 2 &amp;&amp; token[0] == '"' &amp;&amp; token[^1] == '"')</w:t>
              <w:br/>
              <w:t xml:space="preserve">            return token.Substring(1, token.Length - 2);</w:t>
              <w:br/>
              <w:br/>
              <w:t xml:space="preserve">        if (int.TryParse(token, out int i)) return i;</w:t>
              <w:br/>
              <w:t xml:space="preserve">        if (long.TryParse(token, out long l)) return l;</w:t>
              <w:br/>
              <w:t xml:space="preserve">        if (double.TryParse(token, out double d)) return d;</w:t>
              <w:br/>
              <w:br/>
              <w:t xml:space="preserve">        return token;</w:t>
              <w:br/>
              <w:t xml:space="preserve">    }</w:t>
              <w:br/>
              <w:br/>
              <w:t xml:space="preserve">    static bool TryConvert(object value, Type target, out object converted)</w:t>
              <w:br/>
              <w:t xml:space="preserve">    {</w:t>
              <w:br/>
              <w:t xml:space="preserve">        converted = null;</w:t>
              <w:br/>
              <w:br/>
              <w:t xml:space="preserve">        if (value == null)</w:t>
              <w:br/>
              <w:t xml:space="preserve">        {</w:t>
              <w:br/>
              <w:t xml:space="preserve">            if (!target.IsValueType || Nullable.GetUnderlyingType(target) != null)</w:t>
              <w:br/>
              <w:t xml:space="preserve">            { converted = null; return true; }</w:t>
              <w:br/>
              <w:t xml:space="preserve">            return false;</w:t>
              <w:br/>
              <w:t xml:space="preserve">        }</w:t>
              <w:br/>
              <w:br/>
              <w:t xml:space="preserve">        Type nonNull = Nullable.GetUnderlyingType(target) ?? target;</w:t>
              <w:br/>
              <w:br/>
              <w:t xml:space="preserve">        if (nonNull.IsInstanceOfType(value)) { converted = value; return true; }</w:t>
              <w:br/>
              <w:br/>
              <w:t xml:space="preserve">        try</w:t>
              <w:br/>
              <w:t xml:space="preserve">        {</w:t>
              <w:br/>
              <w:t xml:space="preserve">            if (nonNull.IsEnum)</w:t>
              <w:br/>
              <w:t xml:space="preserve">            { converted = Enum.Parse(nonNull, value.ToString(), ignoreCase: true); return true; }</w:t>
              <w:br/>
              <w:br/>
              <w:t xml:space="preserve">            converted = Convert.ChangeType(value, nonNull);</w:t>
              <w:br/>
              <w:t xml:space="preserve">            return true;</w:t>
              <w:br/>
              <w:t xml:space="preserve">        }</w:t>
              <w:br/>
              <w:t xml:space="preserve">        catch { return false; }</w:t>
              <w:br/>
              <w:t xml:space="preserve">    }</w:t>
              <w:br/>
              <w:br/>
              <w:t xml:space="preserve">    static int ScoreArgs(Type[] paramTypes, object[] rawArgs, out object[] convertedArgs)</w:t>
              <w:br/>
              <w:t xml:space="preserve">    {</w:t>
              <w:br/>
              <w:t xml:space="preserve">        convertedArgs = new object[rawArgs.Length];</w:t>
              <w:br/>
              <w:t xml:space="preserve">        int score = 0;</w:t>
              <w:br/>
              <w:br/>
              <w:t xml:space="preserve">        for (int i = 0; i &lt; rawArgs.Length; i++)</w:t>
              <w:br/>
              <w:t xml:space="preserve">        {</w:t>
              <w:br/>
              <w:t xml:space="preserve">            if (!TryConvert(rawArgs[i], paramTypes[i], out var conv)) return int.MaxValue;</w:t>
              <w:br/>
              <w:t xml:space="preserve">            convertedArgs[i] = conv;</w:t>
              <w:br/>
              <w:br/>
              <w:t xml:space="preserve">            if (rawArgs[i] == null) score += 0;</w:t>
              <w:br/>
              <w:t xml:space="preserve">            else if (paramTypes[i].IsInstanceOfType(rawArgs[i])) score += 0;</w:t>
              <w:br/>
              <w:t xml:space="preserve">            else score += 1;</w:t>
              <w:br/>
              <w:t xml:space="preserve">        }</w:t>
              <w:br/>
              <w:br/>
              <w:t xml:space="preserve">        return score;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methodName = Console.ReadLine()?.Trim() ?? "";</w:t>
              <w:br/>
              <w:t xml:space="preserve">        string argLine = Console.ReadLine() ?? "";</w:t>
              <w:br/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object instance = Activator.CreateInstance(t);</w:t>
              <w:br/>
              <w:br/>
              <w:t xml:space="preserve">        var tokens = argLine.Split(',', StringSplitOptions.RemoveEmptyEntries).Select(s =&gt; s.Trim()).ToArray();</w:t>
              <w:br/>
              <w:t xml:space="preserve">        object[] rawArgs = tokens.Select(ParseToken).ToArray();</w:t>
              <w:br/>
              <w:br/>
              <w:t xml:space="preserve">        var candidates = t.GetMethods(BindingFlags.Instance | BindingFlags.Public)</w:t>
              <w:br/>
              <w:t xml:space="preserve">            .Where(m =&gt; m.Name == methodName)</w:t>
              <w:br/>
              <w:t xml:space="preserve">            .ToList();</w:t>
              <w:br/>
              <w:br/>
              <w:t xml:space="preserve">        if (candidates.Count == 0) { Console.WriteLine("METHOD_NOT_FOUND"); return; }</w:t>
              <w:br/>
              <w:br/>
              <w:t xml:space="preserve">        var matches = new List&lt;(MethodInfo m, int score, object[] args)&gt;();</w:t>
              <w:br/>
              <w:t xml:space="preserve">        foreach (var m in candidates)</w:t>
              <w:br/>
              <w:t xml:space="preserve">        {</w:t>
              <w:br/>
              <w:t xml:space="preserve">            var ps = m.GetParameters();</w:t>
              <w:br/>
              <w:t xml:space="preserve">            if (ps.Length != rawArgs.Length) continue;</w:t>
              <w:br/>
              <w:br/>
              <w:t xml:space="preserve">            int sc = ScoreArgs(ps.Select(p =&gt; p.ParameterType).ToArray(), rawArgs, out var convArgs);</w:t>
              <w:br/>
              <w:t xml:space="preserve">            if (sc == int.MaxValue) continue;</w:t>
              <w:br/>
              <w:t xml:space="preserve">            matches.Add((m, sc, convArgs));</w:t>
              <w:br/>
              <w:t xml:space="preserve">        }</w:t>
              <w:br/>
              <w:br/>
              <w:t xml:space="preserve">        if (matches.Count == 0) { Console.WriteLine("TYPE_MISMATCH"); return; }</w:t>
              <w:br/>
              <w:br/>
              <w:t xml:space="preserve">        int bestScore = matches.Min(x =&gt; x.score);</w:t>
              <w:br/>
              <w:t xml:space="preserve">        var best = matches.Where(x =&gt; x.score == bestScore).ToList();</w:t>
              <w:br/>
              <w:t xml:space="preserve">        if (best.Count &gt; 1) { Console.WriteLine("AMBIGUOUS"); return; }</w:t>
              <w:br/>
              <w:br/>
              <w:t xml:space="preserve">        object result = best[0].m.Invoke(instance, best[0].args);</w:t>
              <w:br/>
              <w:t xml:space="preserve">        Console.WriteLine(result?.ToString() ?? "");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H4) Detect Extension Methods for a Type (Current Assembly)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List extension methods in current assembly that extend the given target type.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Target type full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StaticClassName.MethodName sorted; NO_EXTENSION_METHODS / TYPE_NOT_FOUND.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Assessment.DerivedExtensions.AddAge</w:t>
              <w:br/>
              <w:t>Assessment.DerivedExtensions.Shout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t>using System.Runtime.CompilerServices;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using System.Runtime.CompilerServices;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Type target = Type.GetType(typeName);</w:t>
              <w:br/>
              <w:t xml:space="preserve">        if (target == null) { Console.WriteLine("TYPE_NOT_FOUND"); return; }</w:t>
              <w:br/>
              <w:br/>
              <w:t xml:space="preserve">        var asm = Assembly.GetExecutingAssembly();</w:t>
              <w:br/>
              <w:t xml:space="preserve">        var list = new List&lt;string&gt;();</w:t>
              <w:br/>
              <w:br/>
              <w:t xml:space="preserve">        foreach (var t in asm.GetTypes())</w:t>
              <w:br/>
              <w:t xml:space="preserve">        {</w:t>
              <w:br/>
              <w:t xml:space="preserve">            if (!t.IsSealed || !t.IsAbstract) continue; // static class</w:t>
              <w:br/>
              <w:t xml:space="preserve">            foreach (var m in t.GetMethods(BindingFlags.Public | BindingFlags.Static))</w:t>
              <w:br/>
              <w:t xml:space="preserve">            {</w:t>
              <w:br/>
              <w:t xml:space="preserve">                if (!m.IsDefined(typeof(ExtensionAttribute), false)) continue;</w:t>
              <w:br/>
              <w:t xml:space="preserve">                var ps = m.GetParameters();</w:t>
              <w:br/>
              <w:t xml:space="preserve">                if (ps.Length == 0) continue;</w:t>
              <w:br/>
              <w:t xml:space="preserve">                if (ps[0].ParameterType == target)</w:t>
              <w:br/>
              <w:t xml:space="preserve">                    list.Add($"{t.FullName}.{m.Name}");</w:t>
              <w:br/>
              <w:t xml:space="preserve">            }</w:t>
              <w:br/>
              <w:t xml:space="preserve">        }</w:t>
              <w:br/>
              <w:br/>
              <w:t xml:space="preserve">        list = list.Distinct().OrderBy(x =&gt; x, StringComparer.Ordinal).ToList();</w:t>
              <w:br/>
              <w:t xml:space="preserve">        if (list.Count == 0) { Console.WriteLine("NO_EXTENSION_METHODS"); return; }</w:t>
              <w:br/>
              <w:t xml:space="preserve">        foreach (var s in list) Console.WriteLine(s);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H5) Create List&lt;T&gt; at Runtime and Add Values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Create List&lt;T&gt; using reflection, convert N input values to T, add them, and print COUNT=&lt;n&gt;.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 (T)</w:t>
        <w:br/>
        <w:t>Line 2: N</w:t>
        <w:br/>
        <w:t>Next N lines: value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COUNT=&lt;n&gt; / TYPE_NOT_FOUND / TYPE_MISMATCH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System.Int32</w:t>
              <w:br/>
              <w:t>3</w:t>
              <w:br/>
              <w:t>10</w:t>
              <w:br/>
              <w:t>20</w:t>
              <w:br/>
              <w:t>30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COUNT=3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bool TryConvert(string s, Type t, out object value)</w:t>
              <w:br/>
              <w:t xml:space="preserve">    {</w:t>
              <w:br/>
              <w:t xml:space="preserve">        value = null;</w:t>
              <w:br/>
              <w:t xml:space="preserve">        try</w:t>
              <w:br/>
              <w:t xml:space="preserve">        {</w:t>
              <w:br/>
              <w:t xml:space="preserve">            Type nonNull = Nullable.GetUnderlyingType(t) ?? t;</w:t>
              <w:br/>
              <w:t xml:space="preserve">            if (nonNull == typeof(string)) { value = s; return true; }</w:t>
              <w:br/>
              <w:t xml:space="preserve">            if (nonNull.IsEnum) { value = Enum.Parse(nonNull, s, true); return true; }</w:t>
              <w:br/>
              <w:t xml:space="preserve">            value = Convert.ChangeType(s, nonNull);</w:t>
              <w:br/>
              <w:t xml:space="preserve">            return true;</w:t>
              <w:br/>
              <w:t xml:space="preserve">        }</w:t>
              <w:br/>
              <w:t xml:space="preserve">        catch { return false; }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int n = int.Parse(Console.ReadLine().Trim());</w:t>
              <w:br/>
              <w:t xml:space="preserve">        Type listType = typeof(List&lt;&gt;).MakeGenericType(T);</w:t>
              <w:br/>
              <w:t xml:space="preserve">        object list = Activator.CreateInstance(listType);</w:t>
              <w:br/>
              <w:t xml:space="preserve">        MethodInfo add = listType.GetMethod("Add");</w:t>
              <w:br/>
              <w:br/>
              <w:t xml:space="preserve">        for (int i = 0; i &lt; n; i++)</w:t>
              <w:br/>
              <w:t xml:space="preserve">        {</w:t>
              <w:br/>
              <w:t xml:space="preserve">            string line = Console.ReadLine();</w:t>
              <w:br/>
              <w:t xml:space="preserve">            if (!TryConvert(line, T, out var v))</w:t>
              <w:br/>
              <w:t xml:space="preserve">            { Console.WriteLine("TYPE_MISMATCH"); return; }</w:t>
              <w:br/>
              <w:t xml:space="preserve">            add.Invoke(list, new object[] { v });</w:t>
              <w:br/>
              <w:t xml:space="preserve">        }</w:t>
              <w:br/>
              <w:br/>
              <w:t xml:space="preserve">        Console.WriteLine($"COUNT={n}");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H6) MakeGenericMethod + Invoke (Echo&lt;T&gt;)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Call a generic method using MakeGenericMethod at runtime for a given T and value.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 (class containing method)</w:t>
        <w:br/>
        <w:t>Line 2: Method name</w:t>
        <w:br/>
        <w:t>Line 3: Generic type full name</w:t>
        <w:br/>
        <w:t>Line 4: value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Return value / METHOD_NOT_FOUND / GENERIC_BIND_FAIL / TYPE_MISMATCH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Assessment.GenericHost</w:t>
              <w:br/>
              <w:t>Echo</w:t>
              <w:br/>
              <w:t>System.Int32</w:t>
              <w:br/>
              <w:t>123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123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bool TryConvert(string s, Type t, out object value)</w:t>
              <w:br/>
              <w:t xml:space="preserve">    {</w:t>
              <w:br/>
              <w:t xml:space="preserve">        value = null;</w:t>
              <w:br/>
              <w:t xml:space="preserve">        try</w:t>
              <w:br/>
              <w:t xml:space="preserve">        {</w:t>
              <w:br/>
              <w:t xml:space="preserve">            Type nonNull = Nullable.GetUnderlyingType(t) ?? t;</w:t>
              <w:br/>
              <w:t xml:space="preserve">            if (nonNull == typeof(string)) { value = s; return true; }</w:t>
              <w:br/>
              <w:t xml:space="preserve">            if (nonNull.IsEnum) { value = Enum.Parse(nonNull, s, true); return true; }</w:t>
              <w:br/>
              <w:t xml:space="preserve">            value = Convert.ChangeType(s, nonNull);</w:t>
              <w:br/>
              <w:t xml:space="preserve">            return true;</w:t>
              <w:br/>
              <w:t xml:space="preserve">        }</w:t>
              <w:br/>
              <w:t xml:space="preserve">        catch { return false; }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hostTypeName = Console.ReadLine()?.Trim() ?? "";</w:t>
              <w:br/>
              <w:t xml:space="preserve">        string methodName = Console.ReadLine()?.Trim() ?? "";</w:t>
              <w:br/>
              <w:t xml:space="preserve">        string genericTypeName = Console.ReadLine()?.Trim() ?? "";</w:t>
              <w:br/>
              <w:t xml:space="preserve">        string valueLine = Console.ReadLine() ?? "";</w:t>
              <w:br/>
              <w:br/>
              <w:t xml:space="preserve">        Type hostType = Type.GetType(hostTypeName);</w:t>
              <w:br/>
              <w:t xml:space="preserve">        Type genericType = Type.GetType(genericTypeName);</w:t>
              <w:br/>
              <w:t xml:space="preserve">        if (hostType == null || genericType == null) { Console.WriteLine("TYPE_NOT_FOUND"); return; }</w:t>
              <w:br/>
              <w:br/>
              <w:t xml:space="preserve">        var method = hostType.GetMethods(BindingFlags.Public | BindingFlags.Instance)</w:t>
              <w:br/>
              <w:t xml:space="preserve">            .FirstOrDefault(m =&gt; m.Name == methodName &amp;&amp; m.IsGenericMethodDefinition &amp;&amp; m.GetGenericArguments().Length == 1);</w:t>
              <w:br/>
              <w:br/>
              <w:t xml:space="preserve">        if (method == null) { Console.WriteLine("METHOD_NOT_FOUND"); return; }</w:t>
              <w:br/>
              <w:br/>
              <w:t xml:space="preserve">        MethodInfo closed;</w:t>
              <w:br/>
              <w:t xml:space="preserve">        try { closed = method.MakeGenericMethod(genericType); }</w:t>
              <w:br/>
              <w:t xml:space="preserve">        catch { Console.WriteLine("GENERIC_BIND_FAIL"); return; }</w:t>
              <w:br/>
              <w:br/>
              <w:t xml:space="preserve">        if (!TryConvert(valueLine, genericType, out var arg))</w:t>
              <w:br/>
              <w:t xml:space="preserve">        { Console.WriteLine("TYPE_MISMATCH"); return; }</w:t>
              <w:br/>
              <w:br/>
              <w:t xml:space="preserve">        object instance = Activator.CreateInstance(hostType);</w:t>
              <w:br/>
              <w:t xml:space="preserve">        object result = closed.Invoke(instance, new object[] { arg });</w:t>
              <w:br/>
              <w:t xml:space="preserve">        Console.WriteLine(result?.ToString() ?? "");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H7) Read Custom Attribute Positional + Named Args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Read positional and named arguments from a custom attribute on a class (LabelAttribute).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Attribute full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Positional=&lt;...&gt;;Named=&lt;...&gt; / ATTRIBUTE_NOT_FOUND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  <w:br/>
              <w:t>Assessment.LabelAttribute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Positional=PII;Named=Level=3,Enabled=True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attrName = Console.ReadLine()?.Trim() ?? "";</w:t>
              <w:br/>
              <w:br/>
              <w:t xml:space="preserve">        Type t = Type.GetType(typeName);</w:t>
              <w:br/>
              <w:t xml:space="preserve">        Type attrType = Type.GetType(attrName);</w:t>
              <w:br/>
              <w:t xml:space="preserve">        if (t == null || attrType == null) { Console.WriteLine("TYPE_NOT_FOUND"); return; }</w:t>
              <w:br/>
              <w:br/>
              <w:t xml:space="preserve">        var cad = t.GetCustomAttributesData().FirstOrDefault(a =&gt; a.AttributeType == attrType);</w:t>
              <w:br/>
              <w:t xml:space="preserve">        if (cad == null) { Console.WriteLine("ATTRIBUTE_NOT_FOUND"); return; }</w:t>
              <w:br/>
              <w:br/>
              <w:t xml:space="preserve">        string positional = cad.ConstructorArguments.Count &gt; 0 ? (cad.ConstructorArguments[0].Value?.ToString() ?? "") : "";</w:t>
              <w:br/>
              <w:t xml:space="preserve">        var namedParts = cad.NamedArguments.Select(na =&gt; $"{na.MemberName}={na.TypedValue.Value}").ToList();</w:t>
              <w:br/>
              <w:t xml:space="preserve">        string named = string.Join(",", namedParts);</w:t>
              <w:br/>
              <w:br/>
              <w:t xml:space="preserve">        Console.WriteLine($"Positional={positional};Named={named}");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H8) Scan Assembly: Classes With Attribute AND Interface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Find classes in current assembly that implement the given interface and have the given attribute.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Interface full name</w:t>
        <w:br/>
        <w:t>Line 2: Attribute full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Matching class full names sorted / NO_PLUGINS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Assessment.IPlugin</w:t>
              <w:br/>
              <w:t>Assessment.PluginAttribute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Assessment.PluginA</w:t>
              <w:br/>
              <w:t>Assessment.PluginB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ifaceName = Console.ReadLine()?.Trim() ?? "";</w:t>
              <w:br/>
              <w:t xml:space="preserve">        string attrName = Console.ReadLine()?.Trim() ?? "";</w:t>
              <w:br/>
              <w:br/>
              <w:t xml:space="preserve">        Type iface = Type.GetType(ifaceName);</w:t>
              <w:br/>
              <w:t xml:space="preserve">        Type attr = Type.GetType(attrName);</w:t>
              <w:br/>
              <w:t xml:space="preserve">        if (iface == null || attr == null) { Console.WriteLine("TYPE_NOT_FOUND"); return; }</w:t>
              <w:br/>
              <w:br/>
              <w:t xml:space="preserve">        var asm = Assembly.GetExecutingAssembly();</w:t>
              <w:br/>
              <w:t xml:space="preserve">        var list = asm.GetTypes()</w:t>
              <w:br/>
              <w:t xml:space="preserve">            .Where(t =&gt; t.IsClass &amp;&amp; !t.IsAbstract)</w:t>
              <w:br/>
              <w:t xml:space="preserve">            .Where(t =&gt; iface.IsAssignableFrom(t))</w:t>
              <w:br/>
              <w:t xml:space="preserve">            .Where(t =&gt; t.GetCustomAttributes(attr, inherit: false).Any())</w:t>
              <w:br/>
              <w:t xml:space="preserve">            .Select(t =&gt; t.FullName)</w:t>
              <w:br/>
              <w:t xml:space="preserve">            .OrderBy(x =&gt; x, StringComparer.Ordinal)</w:t>
              <w:br/>
              <w:t xml:space="preserve">            .ToList();</w:t>
              <w:br/>
              <w:br/>
              <w:t xml:space="preserve">        if (list.Count == 0) { Console.WriteLine("NO_PLUGINS"); return; }</w:t>
              <w:br/>
              <w:t xml:space="preserve">        foreach (var s in list) Console.WriteLine(s);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H9) Create Instance Without Public Constructor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Create an instance even if the constructor is private (non-public).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CREATED / CTOR_NOT_ACCESSIBLE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Assessment.SecretCtor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CREATED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try</w:t>
              <w:br/>
              <w:t xml:space="preserve">        {</w:t>
              <w:br/>
              <w:t xml:space="preserve">            var obj = Activator.CreateInstance(t, nonPublic: true);</w:t>
              <w:br/>
              <w:t xml:space="preserve">            Console.WriteLine(obj != null ? "CREATED" : "CTOR_NOT_ACCESSIBLE");</w:t>
              <w:br/>
              <w:t xml:space="preserve">        }</w:t>
              <w:br/>
              <w:t xml:space="preserve">        catch</w:t>
              <w:br/>
              <w:t xml:space="preserve">        {</w:t>
              <w:br/>
              <w:t xml:space="preserve">            Console.WriteLine("CTOR_NOT_ACCESSIBLE");</w:t>
              <w:br/>
              <w:t xml:space="preserve">        }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H10) Set Private Field Value (BindingFlags Trick)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Set a private field on an instance and print UPDATED.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Field name</w:t>
        <w:br/>
        <w:t>Line 3: Value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UPDATED / FIELD_NOT_FOUND / TYPE_MISMATCH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  <w:br/>
              <w:t>secret</w:t>
              <w:br/>
              <w:t>123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UPDATED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bool TryConvert(string s, Type t, out object value)</w:t>
              <w:br/>
              <w:t xml:space="preserve">    {</w:t>
              <w:br/>
              <w:t xml:space="preserve">        value = null;</w:t>
              <w:br/>
              <w:t xml:space="preserve">        try</w:t>
              <w:br/>
              <w:t xml:space="preserve">        {</w:t>
              <w:br/>
              <w:t xml:space="preserve">            Type nonNull = Nullable.GetUnderlyingType(t) ?? t;</w:t>
              <w:br/>
              <w:t xml:space="preserve">            if (nonNull == typeof(string)) { value = s; return true; }</w:t>
              <w:br/>
              <w:t xml:space="preserve">            if (nonNull.IsEnum) { value = Enum.Parse(nonNull, s, true); return true; }</w:t>
              <w:br/>
              <w:t xml:space="preserve">            value = Convert.ChangeType(s, nonNull);</w:t>
              <w:br/>
              <w:t xml:space="preserve">            return true;</w:t>
              <w:br/>
              <w:t xml:space="preserve">        }</w:t>
              <w:br/>
              <w:t xml:space="preserve">        catch { return false; }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fieldName = Console.ReadLine()?.Trim() ?? "";</w:t>
              <w:br/>
              <w:t xml:space="preserve">        string valueLine = Console.ReadLine() ?? "";</w:t>
              <w:br/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object obj = Activator.CreateInstance(t);</w:t>
              <w:br/>
              <w:br/>
              <w:t xml:space="preserve">        var field = t.GetField(fieldName, BindingFlags.Instance | BindingFlags.NonPublic | BindingFlags.Public);</w:t>
              <w:br/>
              <w:t xml:space="preserve">        if (field == null) { Console.WriteLine("FIELD_NOT_FOUND"); return; }</w:t>
              <w:br/>
              <w:br/>
              <w:t xml:space="preserve">        if (!TryConvert(valueLine, field.FieldType, out var v))</w:t>
              <w:br/>
              <w:t xml:space="preserve">        { Console.WriteLine("TYPE_MISMATCH"); return; }</w:t>
              <w:br/>
              <w:br/>
              <w:t xml:space="preserve">        field.SetValue(obj, v);</w:t>
              <w:br/>
              <w:t xml:space="preserve">        Console.WriteLine("UPDATED");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H11) Build Object Graph from Dot Keys (Nested Properties)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Path=Value lines like Address.City=Chennai, create nested objects and set values using reflection.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Root type full name</w:t>
        <w:br/>
        <w:t>Line 2: N</w:t>
        <w:br/>
        <w:t>Next N lines: Path=Value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OK / INVALID_PATH / TYPE_MISMATCH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Assessment.AddressRoot</w:t>
              <w:br/>
              <w:t>2</w:t>
              <w:br/>
              <w:t>Address.City=Chennai</w:t>
              <w:br/>
              <w:t>Address.Zip=600001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OK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public class Address</w:t>
              <w:br/>
              <w:t xml:space="preserve">    {</w:t>
              <w:br/>
              <w:t xml:space="preserve">        public string City { get; set; }</w:t>
              <w:br/>
              <w:t xml:space="preserve">        public int Zip { get; set; }</w:t>
              <w:br/>
              <w:t xml:space="preserve">    }</w:t>
              <w:br/>
              <w:br/>
              <w:t xml:space="preserve">    public class AddressRoot</w:t>
              <w:br/>
              <w:t xml:space="preserve">    {</w:t>
              <w:br/>
              <w:t xml:space="preserve">        public Address Address { get; set; }</w:t>
              <w:br/>
              <w:t xml:space="preserve">    }</w:t>
              <w:br/>
              <w:t>}</w:t>
              <w:br/>
              <w:br/>
              <w:t>class Program</w:t>
              <w:br/>
              <w:t>{</w:t>
              <w:br/>
              <w:t xml:space="preserve">    static bool TryConvert(string s, Type t, out object value)</w:t>
              <w:br/>
              <w:t xml:space="preserve">    {</w:t>
              <w:br/>
              <w:t xml:space="preserve">        value = null;</w:t>
              <w:br/>
              <w:t xml:space="preserve">        try</w:t>
              <w:br/>
              <w:t xml:space="preserve">        {</w:t>
              <w:br/>
              <w:t xml:space="preserve">            Type nonNull = Nullable.GetUnderlyingType(t) ?? t;</w:t>
              <w:br/>
              <w:t xml:space="preserve">            if (nonNull == typeof(string)) { value = s; return true; }</w:t>
              <w:br/>
              <w:t xml:space="preserve">            if (nonNull.IsEnum) { value = Enum.Parse(nonNull, s, true); return true; }</w:t>
              <w:br/>
              <w:t xml:space="preserve">            value = Convert.ChangeType(s, nonNull);</w:t>
              <w:br/>
              <w:t xml:space="preserve">            return true;</w:t>
              <w:br/>
              <w:t xml:space="preserve">        }</w:t>
              <w:br/>
              <w:t xml:space="preserve">        catch { return false; }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rootTypeName = Console.ReadLine()?.Trim() ?? "";</w:t>
              <w:br/>
              <w:t xml:space="preserve">        Type rootType = Type.GetType(rootTypeName);</w:t>
              <w:br/>
              <w:t xml:space="preserve">        if (rootType == null) { Console.WriteLine("TYPE_NOT_FOUND"); return; }</w:t>
              <w:br/>
              <w:br/>
              <w:t xml:space="preserve">        object root = Activator.CreateInstance(rootType);</w:t>
              <w:br/>
              <w:br/>
              <w:t xml:space="preserve">        int n = int.Parse(Console.ReadLine().Trim());</w:t>
              <w:br/>
              <w:t xml:space="preserve">        for (int i = 0; i &lt; n; i++)</w:t>
              <w:br/>
              <w:t xml:space="preserve">        {</w:t>
              <w:br/>
              <w:t xml:space="preserve">            string line = Console.ReadLine();</w:t>
              <w:br/>
              <w:t xml:space="preserve">            int eq = line.IndexOf('=');</w:t>
              <w:br/>
              <w:t xml:space="preserve">            if (eq &lt; 0) { Console.WriteLine("INVALID_PATH"); return; }</w:t>
              <w:br/>
              <w:br/>
              <w:t xml:space="preserve">            string path = line.Substring(0, eq).Trim();</w:t>
              <w:br/>
              <w:t xml:space="preserve">            string valStr = line.Substring(eq + 1);</w:t>
              <w:br/>
              <w:br/>
              <w:t xml:space="preserve">            string[] parts = path.Split('.', StringSplitOptions.RemoveEmptyEntries);</w:t>
              <w:br/>
              <w:t xml:space="preserve">            object current = root;</w:t>
              <w:br/>
              <w:t xml:space="preserve">            Type currentType = rootType;</w:t>
              <w:br/>
              <w:br/>
              <w:t xml:space="preserve">            for (int p = 0; p &lt; parts.Length; p++)</w:t>
              <w:br/>
              <w:t xml:space="preserve">            {</w:t>
              <w:br/>
              <w:t xml:space="preserve">                string propName = parts[p];</w:t>
              <w:br/>
              <w:t xml:space="preserve">                var prop = currentType.GetProperty(propName, BindingFlags.Instance | BindingFlags.Public);</w:t>
              <w:br/>
              <w:t xml:space="preserve">                if (prop == null) { Console.WriteLine("INVALID_PATH"); return; }</w:t>
              <w:br/>
              <w:br/>
              <w:t xml:space="preserve">                if (p == parts.Length - 1)</w:t>
              <w:br/>
              <w:t xml:space="preserve">                {</w:t>
              <w:br/>
              <w:t xml:space="preserve">                    if (!TryConvert(valStr, prop.PropertyType, out var converted))</w:t>
              <w:br/>
              <w:t xml:space="preserve">                    { Console.WriteLine("TYPE_MISMATCH"); return; }</w:t>
              <w:br/>
              <w:t xml:space="preserve">                    prop.SetValue(current, converted);</w:t>
              <w:br/>
              <w:t xml:space="preserve">                }</w:t>
              <w:br/>
              <w:t xml:space="preserve">                else</w:t>
              <w:br/>
              <w:t xml:space="preserve">                {</w:t>
              <w:br/>
              <w:t xml:space="preserve">                    object child = prop.GetValue(current);</w:t>
              <w:br/>
              <w:t xml:space="preserve">                    if (child == null)</w:t>
              <w:br/>
              <w:t xml:space="preserve">                    {</w:t>
              <w:br/>
              <w:t xml:space="preserve">                        if (prop.PropertyType.GetConstructor(Type.EmptyTypes) == null)</w:t>
              <w:br/>
              <w:t xml:space="preserve">                        { Console.WriteLine("INVALID_PATH"); return; }</w:t>
              <w:br/>
              <w:t xml:space="preserve">                        child = Activator.CreateInstance(prop.PropertyType);</w:t>
              <w:br/>
              <w:t xml:space="preserve">                        prop.SetValue(current, child);</w:t>
              <w:br/>
              <w:t xml:space="preserve">                    }</w:t>
              <w:br/>
              <w:t xml:space="preserve">                    current = child;</w:t>
              <w:br/>
              <w:t xml:space="preserve">                    currentType = prop.PropertyType;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Console.WriteLine("OK");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H12) Determine Nullable Correctly (Nullable&lt;T&gt;, Value Types, Reference Types)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a property, decide whether it is Nullable&lt;T&gt;, non-nullable value type, or reference type.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Property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NULLABLE_VALUE_TYPE / NON_NULLABLE_VALUE_TYPE / REFERENCE_TYPE / INVALID_PROPERTY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  <w:br/>
              <w:t>Name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REFERENCE_TYPE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propName = Console.ReadLine()?.Trim() ?? "";</w:t>
              <w:br/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var prop = t.GetProperty(propName, BindingFlags.Instance | BindingFlags.Public | BindingFlags.NonPublic);</w:t>
              <w:br/>
              <w:t xml:space="preserve">        if (prop == null) { Console.WriteLine("INVALID_PROPERTY"); return; }</w:t>
              <w:br/>
              <w:br/>
              <w:t xml:space="preserve">        Type pt = prop.PropertyType;</w:t>
              <w:br/>
              <w:br/>
              <w:t xml:space="preserve">        if (!pt.IsValueType)</w:t>
              <w:br/>
              <w:t xml:space="preserve">        {</w:t>
              <w:br/>
              <w:t xml:space="preserve">            Console.WriteLine("REFERENCE_TYPE");</w:t>
              <w:br/>
              <w:t xml:space="preserve">            return;</w:t>
              <w:br/>
              <w:t xml:space="preserve">        }</w:t>
              <w:br/>
              <w:br/>
              <w:t xml:space="preserve">        Console.WriteLine(Nullable.GetUnderlyingType(pt) != null</w:t>
              <w:br/>
              <w:t xml:space="preserve">            ? "NULLABLE_VALUE_TYPE"</w:t>
              <w:br/>
              <w:t xml:space="preserve">            : "NON_NULLABLE_VALUE_TYPE");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H13) Build Cached Delegate for Method and Sum Results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Create a delegate for an instance method (returns int, signature int(int)). Invoke for N inputs and print the sum.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Method name</w:t>
        <w:br/>
        <w:t>Line 3: N</w:t>
        <w:br/>
        <w:t>Next N lines: int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Sum / METHOD_NOT_FOUND / INVALID_SIGNATURE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Assessment.Calc</w:t>
              <w:br/>
              <w:t>Square</w:t>
              <w:br/>
              <w:t>3</w:t>
              <w:br/>
              <w:t>2</w:t>
              <w:br/>
              <w:t>3</w:t>
              <w:br/>
              <w:t>4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29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t>using System.Linq.Expressions;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using System.Linq.Expressions;</w:t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methodName = Console.ReadLine()?.Trim() ?? "";</w:t>
              <w:br/>
              <w:t xml:space="preserve">        int n = int.Parse(Console.ReadLine().Trim());</w:t>
              <w:br/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var method = t.GetMethod(methodName, BindingFlags.Instance | BindingFlags.Public);</w:t>
              <w:br/>
              <w:t xml:space="preserve">        if (method == null) { Console.WriteLine("METHOD_NOT_FOUND"); return; }</w:t>
              <w:br/>
              <w:br/>
              <w:t xml:space="preserve">        var ps = method.GetParameters();</w:t>
              <w:br/>
              <w:t xml:space="preserve">        if (method.ReturnType != typeof(int) || ps.Length != 1 || ps[0].ParameterType != typeof(int))</w:t>
              <w:br/>
              <w:t xml:space="preserve">        { Console.WriteLine("INVALID_SIGNATURE"); return; }</w:t>
              <w:br/>
              <w:br/>
              <w:t xml:space="preserve">        object instance = Activator.CreateInstance(t);</w:t>
              <w:br/>
              <w:br/>
              <w:t xml:space="preserve">        // Delegate: Func&lt;object, int, int&gt;</w:t>
              <w:br/>
              <w:t xml:space="preserve">        var instParam = Expression.Parameter(typeof(object), "obj");</w:t>
              <w:br/>
              <w:t xml:space="preserve">        var xParam = Expression.Parameter(typeof(int), "x");</w:t>
              <w:br/>
              <w:t xml:space="preserve">        var castInst = Expression.Convert(instParam, t);</w:t>
              <w:br/>
              <w:t xml:space="preserve">        var call = Expression.Call(castInst, method, xParam);</w:t>
              <w:br/>
              <w:t xml:space="preserve">        var lambda = Expression.Lambda&lt;Func&lt;object, int, int&gt;&gt;(call, instParam, xParam).Compile();</w:t>
              <w:br/>
              <w:br/>
              <w:t xml:space="preserve">        long sum = 0;</w:t>
              <w:br/>
              <w:t xml:space="preserve">        for (int i = 0; i &lt; n; i++)</w:t>
              <w:br/>
              <w:t xml:space="preserve">        {</w:t>
              <w:br/>
              <w:t xml:space="preserve">            int x = int.Parse(Console.ReadLine().Trim());</w:t>
              <w:br/>
              <w:t xml:space="preserve">            sum += lambda(instance, x);</w:t>
              <w:br/>
              <w:t xml:space="preserve">        }</w:t>
              <w:br/>
              <w:br/>
              <w:t xml:space="preserve">        Console.WriteLine(sum);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H14) Find Generic Type Definitions by Name (e.g., Repository`1)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Given a generic type definition name, list matches in current assembly as FullName&lt;Tn&gt; (n = number of generic parameters).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Generic type name (example: Repository`1)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One per line sorted / NO_GENERIC_TYPES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Repository`1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Assessment.Repository&lt;T1&gt;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class Program</w:t>
              <w:br/>
              <w:t>{</w:t>
              <w:br/>
              <w:t xml:space="preserve">    static void Main()</w:t>
              <w:br/>
              <w:t xml:space="preserve">    {</w:t>
              <w:br/>
              <w:t xml:space="preserve">        string genName = Console.ReadLine()?.Trim() ?? "";</w:t>
              <w:br/>
              <w:t xml:space="preserve">        var asm = Assembly.GetExecutingAssembly();</w:t>
              <w:br/>
              <w:br/>
              <w:t xml:space="preserve">        var list = asm.GetTypes()</w:t>
              <w:br/>
              <w:t xml:space="preserve">            .Where(t =&gt; t.IsGenericTypeDefinition)</w:t>
              <w:br/>
              <w:t xml:space="preserve">            .Where(t =&gt; t.Name.Equals(genName, StringComparison.Ordinal))</w:t>
              <w:br/>
              <w:t xml:space="preserve">            .Select(t =&gt;</w:t>
              <w:br/>
              <w:t xml:space="preserve">            {</w:t>
              <w:br/>
              <w:t xml:space="preserve">                int n = t.GetGenericArguments().Length;</w:t>
              <w:br/>
              <w:t xml:space="preserve">                string baseName = t.FullName.Split('`')[0];</w:t>
              <w:br/>
              <w:t xml:space="preserve">                return $"{baseName}&lt;T{n}&gt;";</w:t>
              <w:br/>
              <w:t xml:space="preserve">            })</w:t>
              <w:br/>
              <w:t xml:space="preserve">            .OrderBy(x =&gt; x, StringComparer.Ordinal)</w:t>
              <w:br/>
              <w:t xml:space="preserve">            .ToList();</w:t>
              <w:br/>
              <w:br/>
              <w:t xml:space="preserve">        if (list.Count == 0) { Console.WriteLine("NO_GENERIC_TYPES"); return; }</w:t>
              <w:br/>
              <w:t xml:space="preserve">        foreach (var s in list) Console.WriteLine(s);</w:t>
              <w:br/>
              <w:t xml:space="preserve">    }</w:t>
              <w:br/>
              <w:t>}</w:t>
              <w:br/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1F4E79"/>
        </w:rPr>
        <w:t>H15) Detect Awaitable Return Types (Task/Task&lt;T&gt;/ValueTask/ValueTask&lt;T&gt;)</w:t>
      </w:r>
    </w:p>
    <w:p>
      <w:r>
        <w:rPr>
          <w:rFonts w:ascii="Calibri" w:hAnsi="Calibri" w:eastAsia="Calibri"/>
          <w:b w:val="0"/>
          <w:color w:val="1F2937"/>
          <w:sz w:val="22"/>
        </w:rPr>
        <w:t>Scenario: Detect whether a method return type is awaitable: Task, Task&lt;T&gt;, ValueTask, ValueTask&lt;T&gt;.</w:t>
      </w:r>
    </w:p>
    <w:p>
      <w:r>
        <w:rPr>
          <w:rFonts w:ascii="Calibri" w:hAnsi="Calibri" w:eastAsia="Calibri"/>
          <w:b w:val="0"/>
          <w:color w:val="1F2937"/>
          <w:sz w:val="22"/>
        </w:rPr>
        <w:t>Input Format:</w:t>
        <w:br/>
        <w:t>Line 1: Type full name</w:t>
        <w:br/>
        <w:t>Line 2: Method name</w:t>
      </w:r>
    </w:p>
    <w:p>
      <w:r>
        <w:rPr>
          <w:rFonts w:ascii="Calibri" w:hAnsi="Calibri" w:eastAsia="Calibri"/>
          <w:b w:val="0"/>
          <w:color w:val="1F2937"/>
          <w:sz w:val="22"/>
        </w:rPr>
        <w:t>Output Format:</w:t>
        <w:br/>
        <w:t>AWAITABLE / NOT_AWAITABLE / METHOD_NOT_FOUND / TYPE_NOT_FOUND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Input</w:t>
            </w:r>
          </w:p>
        </w:tc>
        <w:tc>
          <w:tcPr>
            <w:tcW w:type="dxa" w:w="4824"/>
            <w:shd w:val="clear" w:color="auto" w:fill="E8F0FE"/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Sample Output</w:t>
            </w:r>
          </w:p>
        </w:tc>
      </w:tr>
      <w:tr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Assessment.DerivedSample</w:t>
              <w:br/>
              <w:t>AsyncValue</w:t>
            </w:r>
          </w:p>
        </w:tc>
        <w:tc>
          <w:tcPr>
            <w:tcW w:type="dxa" w:w="4824"/>
            <w:shd w:val="clear" w:color="auto" w:fill="F8FAFC"/>
          </w:tcPr>
          <w:p>
            <w:r>
              <w:rPr>
                <w:rFonts w:ascii="Calibri" w:hAnsi="Calibri" w:eastAsia="Calibri"/>
                <w:b w:val="0"/>
                <w:color w:val="1F2937"/>
                <w:sz w:val="22"/>
              </w:rPr>
              <w:t>AWAITABLE</w:t>
            </w:r>
          </w:p>
        </w:tc>
      </w:tr>
    </w:tbl>
    <w:p/>
    <w:p>
      <w:r>
        <w:rPr>
          <w:rFonts w:ascii="Calibri" w:hAnsi="Calibri" w:eastAsia="Calibri"/>
          <w:b w:val="0"/>
          <w:color w:val="1F2937"/>
          <w:sz w:val="22"/>
        </w:rPr>
        <w:t>Answer (Full Working C# Code):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11827"/>
          </w:tcPr>
          <w:p>
            <w:pPr>
              <w:spacing w:before="120" w:after="120"/>
            </w:pPr>
            <w:r>
              <w:rPr>
                <w:rFonts w:ascii="Consolas" w:hAnsi="Consolas" w:eastAsia="Consolas"/>
                <w:b w:val="0"/>
                <w:color w:val="E5E7EB"/>
                <w:sz w:val="18"/>
              </w:rPr>
              <w:t>using System;</w:t>
              <w:br/>
              <w:t>using System.Linq;</w:t>
              <w:br/>
              <w:t>using System.Reflection;</w:t>
              <w:br/>
              <w:t>using System.Collections.Generic;</w:t>
              <w:br/>
              <w:t>using System.Threading.Tasks;</w:t>
              <w:br/>
              <w:br/>
              <w:t>// NOTE: Each solution below is SELF-CONTAINED and includes required demo types.</w:t>
              <w:br/>
              <w:t>// These demo types exist only to make Reflection questions testable in a single file.</w:t>
              <w:br/>
              <w:t>// Type names used in sample inputs belong to this namespace: Assessment</w:t>
              <w:br/>
              <w:br/>
              <w:t>namespace Assessment</w:t>
              <w:br/>
              <w:t>{</w:t>
              <w:br/>
              <w:t xml:space="preserve">    using System;</w:t>
              <w:br/>
              <w:br/>
              <w:t xml:space="preserve">    // ----- Attributes -----</w:t>
              <w:br/>
              <w:t xml:space="preserve">    [AttributeUsage(AttributeTargets.Class | AttributeTargets.Method | AttributeTargets.Property, AllowMultiple = false)]</w:t>
              <w:br/>
              <w:t xml:space="preserve">    public sealed class LabelAttribute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int Level { get; set; }</w:t>
              <w:br/>
              <w:t xml:space="preserve">        public bool Enabled { get; set; }</w:t>
              <w:br/>
              <w:t xml:space="preserve">        public LabelAttribute(string name) { Name = name; }</w:t>
              <w:br/>
              <w:t xml:space="preserve">    }</w:t>
              <w:br/>
              <w:br/>
              <w:t xml:space="preserve">    [AttributeUsage(AttributeTargets.Class, AllowMultiple = false)]</w:t>
              <w:br/>
              <w:t xml:space="preserve">    public sealed class PluginAttribute : Attribute</w:t>
              <w:br/>
              <w:t xml:space="preserve">    {</w:t>
              <w:br/>
              <w:t xml:space="preserve">        public string Name { get; }</w:t>
              <w:br/>
              <w:t xml:space="preserve">        public PluginAttribute(string name) { Name = name; }</w:t>
              <w:br/>
              <w:t xml:space="preserve">    }</w:t>
              <w:br/>
              <w:br/>
              <w:t xml:space="preserve">    // ----- Interfaces -----</w:t>
              <w:br/>
              <w:t xml:space="preserve">    public interface IPlugin { string Run(); }</w:t>
              <w:br/>
              <w:br/>
              <w:t xml:space="preserve">    // ----- Base/Derived for inheritance tests -----</w:t>
              <w:br/>
              <w:t xml:space="preserve">    public class BaseSample</w:t>
              <w:br/>
              <w:t xml:space="preserve">    {</w:t>
              <w:br/>
              <w:t xml:space="preserve">        private int baseSecret = 7;</w:t>
              <w:br/>
              <w:t xml:space="preserve">        protected string baseToken = "BASE";</w:t>
              <w:br/>
              <w:t xml:space="preserve">        internal double baseRate = 1.5;</w:t>
              <w:br/>
              <w:t xml:space="preserve">        public string PublicBase = "PB";</w:t>
              <w:br/>
              <w:br/>
              <w:t xml:space="preserve">        private void BasePrivate() { }</w:t>
              <w:br/>
              <w:t xml:space="preserve">        protected void BaseProtected() { }</w:t>
              <w:br/>
              <w:t xml:space="preserve">        internal void BaseInternal() { }</w:t>
              <w:br/>
              <w:t xml:space="preserve">        public void BasePublic() { }</w:t>
              <w:br/>
              <w:t xml:space="preserve">    }</w:t>
              <w:br/>
              <w:br/>
              <w:t xml:space="preserve">    [Label("PII", Level = 3, Enabled = true)]</w:t>
              <w:br/>
              <w:t xml:space="preserve">    public class DerivedSample : BaseSample</w:t>
              <w:br/>
              <w:t xml:space="preserve">    {</w:t>
              <w:br/>
              <w:t xml:space="preserve">        private int secret = 99;</w:t>
              <w:br/>
              <w:t xml:space="preserve">        protected int ProtectedValue = 10;</w:t>
              <w:br/>
              <w:t xml:space="preserve">        internal string InternalValue = "IN";</w:t>
              <w:br/>
              <w:t xml:space="preserve">        public string Name { get; set; } = "Gopi";</w:t>
              <w:br/>
              <w:t xml:space="preserve">        public int Age { get; set; } = 25;</w:t>
              <w:br/>
              <w:br/>
              <w:t xml:space="preserve">        private void Hidden() { }</w:t>
              <w:br/>
              <w:t xml:space="preserve">        protected void Shield() { }</w:t>
              <w:br/>
              <w:t xml:space="preserve">        internal void Inside() { }</w:t>
              <w:br/>
              <w:t xml:space="preserve">        public void Visible() { }</w:t>
              <w:br/>
              <w:br/>
              <w:t xml:space="preserve">        public int Sum(int a, int b) =&gt; a + b;</w:t>
              <w:br/>
              <w:t xml:space="preserve">        public long Sum(long a, long b) =&gt; a + b;</w:t>
              <w:br/>
              <w:t xml:space="preserve">        public double Sum(double a, double b) =&gt; a + b;</w:t>
              <w:br/>
              <w:t xml:space="preserve">        public string Sum(string a, string b) =&gt; a + b;</w:t>
              <w:br/>
              <w:br/>
              <w:t xml:space="preserve">        public System.Threading.Tasks.Task AsyncPing() =&gt; System.Threading.Tasks.Task.Delay(10);</w:t>
              <w:br/>
              <w:t xml:space="preserve">        public System.Threading.Tasks.ValueTask&lt;int&gt; AsyncValue() =&gt; new System.Threading.Tasks.ValueTask&lt;int&gt;(42);</w:t>
              <w:br/>
              <w:t xml:space="preserve">    }</w:t>
              <w:br/>
              <w:br/>
              <w:t xml:space="preserve">    // ----- For property attribute test -----</w:t>
              <w:br/>
              <w:t xml:space="preserve">    public class DisplayModel</w:t>
              <w:br/>
              <w:t xml:space="preserve">    {</w:t>
              <w:br/>
              <w:t xml:space="preserve">        [System.ComponentModel.DisplayName("Customer Name")]</w:t>
              <w:br/>
              <w:t xml:space="preserve">        public string CustomerName { get; set; } = "Arjun";</w:t>
              <w:br/>
              <w:t xml:space="preserve">        public int Score { get; set; } = 100;</w:t>
              <w:br/>
              <w:t xml:space="preserve">    }</w:t>
              <w:br/>
              <w:br/>
              <w:t xml:space="preserve">    // ----- Plugins -----</w:t>
              <w:br/>
              <w:t xml:space="preserve">    [Plugin("alpha")]</w:t>
              <w:br/>
              <w:t xml:space="preserve">    public class PluginA : IPlugin { public string Run() =&gt; "A"; }</w:t>
              <w:br/>
              <w:br/>
              <w:t xml:space="preserve">    [Plugin("beta")]</w:t>
              <w:br/>
              <w:t xml:space="preserve">    public class PluginB : IPlugin { public string Run() =&gt; "B"; }</w:t>
              <w:br/>
              <w:br/>
              <w:t xml:space="preserve">    // ----- Generic host for MakeGenericMethod -----</w:t>
              <w:br/>
              <w:t xml:space="preserve">    public class GenericHost</w:t>
              <w:br/>
              <w:t xml:space="preserve">    {</w:t>
              <w:br/>
              <w:t xml:space="preserve">        public T Echo&lt;T&gt;(T value) =&gt; value;</w:t>
              <w:br/>
              <w:t xml:space="preserve">    }</w:t>
              <w:br/>
              <w:br/>
              <w:t xml:space="preserve">    // ----- Class with private ctor -----</w:t>
              <w:br/>
              <w:t xml:space="preserve">    public class SecretCtor</w:t>
              <w:br/>
              <w:t xml:space="preserve">    {</w:t>
              <w:br/>
              <w:t xml:space="preserve">        private SecretCtor() { }</w:t>
              <w:br/>
              <w:t xml:space="preserve">        public static SecretCtor CreatePublic() =&gt; new SecretCtor();</w:t>
              <w:br/>
              <w:t xml:space="preserve">    }</w:t>
              <w:br/>
              <w:br/>
              <w:t xml:space="preserve">    // ----- For delegate performance test -----</w:t>
              <w:br/>
              <w:t xml:space="preserve">    public class Calc</w:t>
              <w:br/>
              <w:t xml:space="preserve">    {</w:t>
              <w:br/>
              <w:t xml:space="preserve">        public int Square(int x) =&gt; x * x;</w:t>
              <w:br/>
              <w:t xml:space="preserve">    }</w:t>
              <w:br/>
              <w:br/>
              <w:t xml:space="preserve">    // ----- Generic type definitions for scan -----</w:t>
              <w:br/>
              <w:t xml:space="preserve">    public class Repository&lt;T&gt; { }</w:t>
              <w:br/>
              <w:t xml:space="preserve">    public class Service&lt;T1, T2&gt; { }</w:t>
              <w:br/>
              <w:br/>
              <w:t xml:space="preserve">    // ----- Extension methods -----</w:t>
              <w:br/>
              <w:t xml:space="preserve">    public static class DerivedExtensions</w:t>
              <w:br/>
              <w:t xml:space="preserve">    {</w:t>
              <w:br/>
              <w:t xml:space="preserve">        public static string Shout(this DerivedSample d) =&gt; d.Name.ToUpperInvariant();</w:t>
              <w:br/>
              <w:t xml:space="preserve">        public static int AddAge(this DerivedSample d, int inc) =&gt; d.Age + inc;</w:t>
              <w:br/>
              <w:t xml:space="preserve">    }</w:t>
              <w:br/>
              <w:t>}</w:t>
              <w:br/>
              <w:br/>
              <w:br/>
              <w:t>using System.Threading.Tasks;</w:t>
              <w:br/>
              <w:br/>
              <w:t>class Program</w:t>
              <w:br/>
              <w:t>{</w:t>
              <w:br/>
              <w:t xml:space="preserve">    static bool IsAwaitable(Type rt)</w:t>
              <w:br/>
              <w:t xml:space="preserve">    {</w:t>
              <w:br/>
              <w:t xml:space="preserve">        if (rt == typeof(Task) || rt == typeof(ValueTask)) return true;</w:t>
              <w:br/>
              <w:t xml:space="preserve">        if (rt.IsGenericType)</w:t>
              <w:br/>
              <w:t xml:space="preserve">        {</w:t>
              <w:br/>
              <w:t xml:space="preserve">            var def = rt.GetGenericTypeDefinition();</w:t>
              <w:br/>
              <w:t xml:space="preserve">            if (def == typeof(Task&lt;&gt;) || def == typeof(ValueTask&lt;&gt;))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static void Main()</w:t>
              <w:br/>
              <w:t xml:space="preserve">    {</w:t>
              <w:br/>
              <w:t xml:space="preserve">        string typeName = Console.ReadLine()?.Trim() ?? "";</w:t>
              <w:br/>
              <w:t xml:space="preserve">        string methodName = Console.ReadLine()?.Trim() ?? "";</w:t>
              <w:br/>
              <w:br/>
              <w:t xml:space="preserve">        Type t = Type.GetType(typeName);</w:t>
              <w:br/>
              <w:t xml:space="preserve">        if (t == null) { Console.WriteLine("TYPE_NOT_FOUND"); return; }</w:t>
              <w:br/>
              <w:br/>
              <w:t xml:space="preserve">        var m = t.GetMethods(BindingFlags.Instance | BindingFlags.Public)</w:t>
              <w:br/>
              <w:t xml:space="preserve">            .FirstOrDefault(x =&gt; x.Name == methodName);</w:t>
              <w:br/>
              <w:br/>
              <w:t xml:space="preserve">        if (m == null) { Console.WriteLine("METHOD_NOT_FOUND"); return; }</w:t>
              <w:br/>
              <w:br/>
              <w:t xml:space="preserve">        Console.WriteLine(IsAwaitable(m.ReturnType) ? "AWAITABLE" : "NOT_AWAITABLE");</w:t>
              <w:br/>
              <w:t xml:space="preserve">    }</w:t>
              <w:br/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7ED"/>
            <w:tcBorders>
              <w:left w:val="single" w:sz="18" w:space="0" w:color="F59E0B"/>
            </w:tcBorders>
          </w:tcPr>
          <w:p>
            <w:r>
              <w:rPr>
                <w:rFonts w:ascii="Calibri" w:hAnsi="Calibri" w:eastAsia="Calibri"/>
                <w:b/>
                <w:color w:val="114274"/>
                <w:sz w:val="22"/>
              </w:rPr>
              <w:t>Final iMocha Tips (High ROI)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BindingFlags is the secret: DeclaredOnly for 'only in this class', and BaseType loop for inheritance lookup.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Use !IsSpecialName to remove get_/set_ and event add/remove methods from method lists.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Overload resolution must be deterministic: convert safely and detect AMBIGUOUS cases.</w:t>
            </w:r>
          </w:p>
          <w:p>
            <w:pPr>
              <w:pStyle w:val="ListBullet"/>
            </w:pPr>
            <w:r>
              <w:rPr>
                <w:rFonts w:ascii="Calibri" w:hAnsi="Calibri" w:eastAsia="Calibri"/>
                <w:b w:val="0"/>
                <w:color w:val="1F2937"/>
                <w:sz w:val="21"/>
              </w:rPr>
              <w:t>Exact output matching matters more than logic (case, spaces, new lines).</w:t>
            </w:r>
          </w:p>
        </w:tc>
      </w:tr>
    </w:tbl>
    <w:p/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